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2FBD" w14:textId="77777777" w:rsidR="00E17DA9" w:rsidRPr="00E17DA9" w:rsidRDefault="00E17DA9" w:rsidP="00E17DA9">
      <w:pPr>
        <w:spacing w:before="389"/>
        <w:ind w:left="291" w:right="1138"/>
        <w:jc w:val="center"/>
        <w:rPr>
          <w:rFonts w:ascii="Times New Roman" w:hAnsi="Times New Roman"/>
          <w:b/>
          <w:sz w:val="36"/>
          <w:lang w:val="es-PE"/>
        </w:rPr>
      </w:pPr>
      <w:r w:rsidRPr="00E17DA9">
        <w:rPr>
          <w:rFonts w:ascii="Times New Roman" w:hAnsi="Times New Roman"/>
          <w:b/>
          <w:sz w:val="36"/>
          <w:lang w:val="es-PE"/>
        </w:rPr>
        <w:t>FACULTAD</w:t>
      </w:r>
      <w:r w:rsidRPr="00E17DA9">
        <w:rPr>
          <w:rFonts w:ascii="Times New Roman" w:hAnsi="Times New Roman"/>
          <w:b/>
          <w:spacing w:val="-3"/>
          <w:sz w:val="36"/>
          <w:lang w:val="es-PE"/>
        </w:rPr>
        <w:t xml:space="preserve"> </w:t>
      </w:r>
      <w:r w:rsidRPr="00E17DA9">
        <w:rPr>
          <w:rFonts w:ascii="Times New Roman" w:hAnsi="Times New Roman"/>
          <w:b/>
          <w:sz w:val="36"/>
          <w:lang w:val="es-PE"/>
        </w:rPr>
        <w:t>DE</w:t>
      </w:r>
      <w:r w:rsidRPr="00E17DA9">
        <w:rPr>
          <w:rFonts w:ascii="Times New Roman" w:hAnsi="Times New Roman"/>
          <w:b/>
          <w:spacing w:val="-2"/>
          <w:sz w:val="36"/>
          <w:lang w:val="es-PE"/>
        </w:rPr>
        <w:t xml:space="preserve"> INGENIERÍA</w:t>
      </w:r>
    </w:p>
    <w:p w14:paraId="7ACD284D" w14:textId="345C7BAB" w:rsidR="00E17DA9" w:rsidRPr="00E17DA9" w:rsidRDefault="00E17DA9" w:rsidP="00E17DA9">
      <w:pPr>
        <w:spacing w:before="372" w:line="360" w:lineRule="auto"/>
        <w:ind w:left="291" w:right="1146"/>
        <w:jc w:val="center"/>
        <w:rPr>
          <w:rFonts w:ascii="Times New Roman" w:hAnsi="Times New Roman"/>
          <w:b/>
          <w:sz w:val="32"/>
          <w:lang w:val="es-PE"/>
        </w:rPr>
      </w:pPr>
      <w:r w:rsidRPr="00E17DA9">
        <w:rPr>
          <w:rFonts w:ascii="Times New Roman" w:hAnsi="Times New Roman"/>
          <w:b/>
          <w:sz w:val="32"/>
          <w:lang w:val="es-PE"/>
        </w:rPr>
        <w:t>ESCUELA</w:t>
      </w:r>
      <w:r w:rsidRPr="00E17DA9">
        <w:rPr>
          <w:rFonts w:ascii="Times New Roman" w:hAnsi="Times New Roman"/>
          <w:b/>
          <w:spacing w:val="-9"/>
          <w:sz w:val="32"/>
          <w:lang w:val="es-PE"/>
        </w:rPr>
        <w:t xml:space="preserve"> </w:t>
      </w:r>
      <w:r w:rsidRPr="00E17DA9">
        <w:rPr>
          <w:rFonts w:ascii="Times New Roman" w:hAnsi="Times New Roman"/>
          <w:b/>
          <w:sz w:val="32"/>
          <w:lang w:val="es-PE"/>
        </w:rPr>
        <w:t>ACADÉMICO</w:t>
      </w:r>
      <w:r w:rsidRPr="00E17DA9">
        <w:rPr>
          <w:rFonts w:ascii="Times New Roman" w:hAnsi="Times New Roman"/>
          <w:b/>
          <w:spacing w:val="-9"/>
          <w:sz w:val="32"/>
          <w:lang w:val="es-PE"/>
        </w:rPr>
        <w:t xml:space="preserve"> </w:t>
      </w:r>
      <w:r w:rsidRPr="00E17DA9">
        <w:rPr>
          <w:rFonts w:ascii="Times New Roman" w:hAnsi="Times New Roman"/>
          <w:b/>
          <w:sz w:val="32"/>
          <w:lang w:val="es-PE"/>
        </w:rPr>
        <w:t>PROFESIONAL</w:t>
      </w:r>
      <w:r w:rsidRPr="00E17DA9">
        <w:rPr>
          <w:rFonts w:ascii="Times New Roman" w:hAnsi="Times New Roman"/>
          <w:b/>
          <w:spacing w:val="-11"/>
          <w:sz w:val="32"/>
          <w:lang w:val="es-PE"/>
        </w:rPr>
        <w:t xml:space="preserve"> </w:t>
      </w:r>
      <w:r w:rsidRPr="00E17DA9">
        <w:rPr>
          <w:rFonts w:ascii="Times New Roman" w:hAnsi="Times New Roman"/>
          <w:b/>
          <w:sz w:val="32"/>
          <w:lang w:val="es-PE"/>
        </w:rPr>
        <w:t>DE</w:t>
      </w:r>
      <w:r w:rsidRPr="00E17DA9">
        <w:rPr>
          <w:rFonts w:ascii="Times New Roman" w:hAnsi="Times New Roman"/>
          <w:b/>
          <w:spacing w:val="-11"/>
          <w:sz w:val="32"/>
          <w:lang w:val="es-PE"/>
        </w:rPr>
        <w:t xml:space="preserve"> </w:t>
      </w:r>
      <w:r w:rsidRPr="00E17DA9">
        <w:rPr>
          <w:rFonts w:ascii="Times New Roman" w:hAnsi="Times New Roman"/>
          <w:b/>
          <w:sz w:val="32"/>
          <w:lang w:val="es-PE"/>
        </w:rPr>
        <w:t>INGENIERÍA DE SISTEMAS E INFORMÁTICA</w:t>
      </w:r>
    </w:p>
    <w:p w14:paraId="4D6184C5" w14:textId="1771D296" w:rsidR="00E17DA9" w:rsidRPr="00E17DA9" w:rsidRDefault="00E17DA9" w:rsidP="00E17DA9">
      <w:pPr>
        <w:pStyle w:val="Textoindependiente"/>
        <w:spacing w:before="7"/>
        <w:rPr>
          <w:rFonts w:ascii="Times New Roman"/>
          <w:b/>
          <w:sz w:val="11"/>
          <w:lang w:val="es-PE"/>
        </w:rPr>
      </w:pPr>
      <w:r>
        <w:rPr>
          <w:rFonts w:ascii="Times New Roman"/>
          <w:b/>
          <w:noProof/>
          <w:sz w:val="11"/>
        </w:rPr>
        <w:drawing>
          <wp:anchor distT="0" distB="0" distL="0" distR="0" simplePos="0" relativeHeight="251657728" behindDoc="1" locked="0" layoutInCell="1" allowOverlap="1" wp14:anchorId="48E5394F" wp14:editId="22698887">
            <wp:simplePos x="0" y="0"/>
            <wp:positionH relativeFrom="margin">
              <wp:align>center</wp:align>
            </wp:positionH>
            <wp:positionV relativeFrom="paragraph">
              <wp:posOffset>100436</wp:posOffset>
            </wp:positionV>
            <wp:extent cx="2566759" cy="714089"/>
            <wp:effectExtent l="0" t="0" r="508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759" cy="714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F6B29" w14:textId="0B2B97C1" w:rsidR="00E17DA9" w:rsidRDefault="00E17DA9" w:rsidP="00E17DA9">
      <w:pPr>
        <w:ind w:left="291" w:right="1136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E47AE47" wp14:editId="15DE13D7">
                <wp:simplePos x="0" y="0"/>
                <wp:positionH relativeFrom="margin">
                  <wp:align>center</wp:align>
                </wp:positionH>
                <wp:positionV relativeFrom="paragraph">
                  <wp:posOffset>571500</wp:posOffset>
                </wp:positionV>
                <wp:extent cx="5877560" cy="685800"/>
                <wp:effectExtent l="0" t="0" r="27940" b="1905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7560" cy="685800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03412C" w14:textId="07A39238" w:rsidR="00E17DA9" w:rsidRPr="00E17DA9" w:rsidRDefault="00E17DA9" w:rsidP="00E17DA9">
                            <w:pPr>
                              <w:spacing w:before="121"/>
                              <w:ind w:right="-15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lang w:val="es-PE"/>
                              </w:rPr>
                            </w:pPr>
                            <w:r w:rsidRPr="00E17DA9">
                              <w:rPr>
                                <w:rFonts w:ascii="Times New Roman" w:hAnsi="Times New Roman"/>
                                <w:b/>
                                <w:sz w:val="32"/>
                                <w:lang w:val="es-PE"/>
                              </w:rPr>
                              <w:t>"Sistema de Generación Óptima de Horarios Académicos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2"/>
                                <w:lang w:val="es-PE"/>
                              </w:rPr>
                              <w:t xml:space="preserve"> </w:t>
                            </w:r>
                            <w:r w:rsidRPr="00E17DA9">
                              <w:rPr>
                                <w:rFonts w:ascii="Times New Roman" w:hAnsi="Times New Roman"/>
                                <w:b/>
                                <w:sz w:val="32"/>
                                <w:lang w:val="es-PE"/>
                              </w:rPr>
                              <w:t>en Entornos de Currículo Flexible"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7AE4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0;margin-top:45pt;width:462.8pt;height:54pt;z-index:-251655680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" filled="f" strokeweight=".14108mm">
                <v:path arrowok="t"/>
                <v:textbox inset="0,0,0,0">
                  <w:txbxContent>
                    <w:p w14:paraId="4103412C" w14:textId="07A39238" w:rsidR="00E17DA9" w:rsidRPr="00E17DA9" w:rsidRDefault="00E17DA9" w:rsidP="00E17DA9">
                      <w:pPr>
                        <w:spacing w:before="121"/>
                        <w:ind w:right="-15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lang w:val="es-PE"/>
                        </w:rPr>
                      </w:pPr>
                      <w:r w:rsidRPr="00E17DA9">
                        <w:rPr>
                          <w:rFonts w:ascii="Times New Roman" w:hAnsi="Times New Roman"/>
                          <w:b/>
                          <w:sz w:val="32"/>
                          <w:lang w:val="es-PE"/>
                        </w:rPr>
                        <w:t>"Sistema de Generación Óptima de Horarios Académicos</w:t>
                      </w:r>
                      <w:r>
                        <w:rPr>
                          <w:rFonts w:ascii="Times New Roman" w:hAnsi="Times New Roman"/>
                          <w:b/>
                          <w:sz w:val="32"/>
                          <w:lang w:val="es-PE"/>
                        </w:rPr>
                        <w:t xml:space="preserve"> </w:t>
                      </w:r>
                      <w:r w:rsidRPr="00E17DA9">
                        <w:rPr>
                          <w:rFonts w:ascii="Times New Roman" w:hAnsi="Times New Roman"/>
                          <w:b/>
                          <w:sz w:val="32"/>
                          <w:lang w:val="es-PE"/>
                        </w:rPr>
                        <w:t>en Entornos de Currículo Flexible"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/>
          <w:b/>
          <w:spacing w:val="-2"/>
          <w:sz w:val="28"/>
        </w:rPr>
        <w:t>PROYECTO</w:t>
      </w:r>
    </w:p>
    <w:p w14:paraId="797A6CE8" w14:textId="77777777" w:rsidR="00E17DA9" w:rsidRDefault="00E17DA9" w:rsidP="00E17DA9">
      <w:pPr>
        <w:pStyle w:val="Textoindependiente"/>
        <w:spacing w:before="110"/>
        <w:rPr>
          <w:rFonts w:ascii="Times New Roman"/>
          <w:b/>
          <w:sz w:val="28"/>
        </w:rPr>
      </w:pPr>
    </w:p>
    <w:p w14:paraId="68B10594" w14:textId="77777777" w:rsidR="00E17DA9" w:rsidRDefault="00E17DA9" w:rsidP="00E17DA9">
      <w:pPr>
        <w:ind w:left="291" w:right="1133"/>
        <w:jc w:val="center"/>
        <w:rPr>
          <w:rFonts w:ascii="Times New Roman"/>
          <w:b/>
          <w:sz w:val="28"/>
        </w:rPr>
      </w:pPr>
      <w:bookmarkStart w:id="0" w:name="_bookmark0"/>
      <w:bookmarkEnd w:id="0"/>
      <w:r>
        <w:rPr>
          <w:rFonts w:ascii="Times New Roman"/>
          <w:b/>
          <w:sz w:val="28"/>
        </w:rPr>
        <w:t>PRESENTADO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POR:</w:t>
      </w:r>
    </w:p>
    <w:p w14:paraId="6A2FDDFF" w14:textId="77777777" w:rsidR="00E17DA9" w:rsidRDefault="00E17DA9" w:rsidP="00E17DA9">
      <w:pPr>
        <w:pStyle w:val="Textoindependiente"/>
        <w:spacing w:before="10"/>
        <w:rPr>
          <w:rFonts w:ascii="Times New Roman"/>
          <w:b/>
          <w:sz w:val="13"/>
        </w:rPr>
      </w:pPr>
    </w:p>
    <w:tbl>
      <w:tblPr>
        <w:tblStyle w:val="TableNormal"/>
        <w:tblW w:w="0" w:type="auto"/>
        <w:tblInd w:w="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46"/>
      </w:tblGrid>
      <w:tr w:rsidR="00E17DA9" w14:paraId="038D1D3B" w14:textId="77777777" w:rsidTr="00E17DA9">
        <w:trPr>
          <w:trHeight w:val="393"/>
        </w:trPr>
        <w:tc>
          <w:tcPr>
            <w:tcW w:w="6946" w:type="dxa"/>
            <w:vAlign w:val="center"/>
          </w:tcPr>
          <w:p w14:paraId="49647AAB" w14:textId="77777777" w:rsidR="00E17DA9" w:rsidRDefault="00E17DA9" w:rsidP="00E17DA9">
            <w:pPr>
              <w:pStyle w:val="TableParagraph"/>
              <w:spacing w:before="59"/>
              <w:ind w:left="4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APELLIDOS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Y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NOMBRES</w:t>
            </w:r>
          </w:p>
        </w:tc>
      </w:tr>
      <w:tr w:rsidR="00E17DA9" w14:paraId="14DA2A82" w14:textId="77777777" w:rsidTr="00E17DA9">
        <w:trPr>
          <w:trHeight w:val="398"/>
        </w:trPr>
        <w:tc>
          <w:tcPr>
            <w:tcW w:w="6946" w:type="dxa"/>
            <w:vAlign w:val="center"/>
          </w:tcPr>
          <w:p w14:paraId="57A714CF" w14:textId="2B2480C5" w:rsidR="00E17DA9" w:rsidRDefault="00E17DA9" w:rsidP="00E17DA9">
            <w:pPr>
              <w:pStyle w:val="TableParagraph"/>
              <w:spacing w:before="63"/>
              <w:ind w:left="4" w:right="4"/>
              <w:jc w:val="center"/>
              <w:rPr>
                <w:rFonts w:ascii="Times New Roman"/>
                <w:b/>
                <w:sz w:val="24"/>
              </w:rPr>
            </w:pPr>
            <w:r w:rsidRPr="005F52B9">
              <w:t>Alejandro Espiritu Campos</w:t>
            </w:r>
          </w:p>
        </w:tc>
      </w:tr>
      <w:tr w:rsidR="00E17DA9" w:rsidRPr="00E17DA9" w14:paraId="4BD1A297" w14:textId="77777777" w:rsidTr="00E17DA9">
        <w:trPr>
          <w:trHeight w:val="393"/>
        </w:trPr>
        <w:tc>
          <w:tcPr>
            <w:tcW w:w="6946" w:type="dxa"/>
            <w:vAlign w:val="center"/>
          </w:tcPr>
          <w:p w14:paraId="109D6996" w14:textId="326CD0F2" w:rsidR="00E17DA9" w:rsidRDefault="00E17DA9" w:rsidP="00E17DA9">
            <w:pPr>
              <w:pStyle w:val="TableParagraph"/>
              <w:spacing w:before="59"/>
              <w:ind w:left="7" w:right="4"/>
              <w:jc w:val="center"/>
              <w:rPr>
                <w:rFonts w:ascii="Times New Roman"/>
                <w:b/>
                <w:sz w:val="24"/>
              </w:rPr>
            </w:pPr>
            <w:r w:rsidRPr="005F52B9">
              <w:t>Fabian Enrique Guzman Choque</w:t>
            </w:r>
          </w:p>
        </w:tc>
      </w:tr>
      <w:tr w:rsidR="00E17DA9" w14:paraId="51B91FD4" w14:textId="77777777" w:rsidTr="00E17DA9">
        <w:trPr>
          <w:trHeight w:val="398"/>
        </w:trPr>
        <w:tc>
          <w:tcPr>
            <w:tcW w:w="6946" w:type="dxa"/>
            <w:vAlign w:val="center"/>
          </w:tcPr>
          <w:p w14:paraId="44574BDB" w14:textId="1398A36B" w:rsidR="00E17DA9" w:rsidRDefault="00E17DA9" w:rsidP="00E17DA9">
            <w:pPr>
              <w:pStyle w:val="TableParagraph"/>
              <w:spacing w:before="62"/>
              <w:ind w:left="4" w:right="5"/>
              <w:jc w:val="center"/>
              <w:rPr>
                <w:rFonts w:ascii="Times New Roman"/>
                <w:b/>
                <w:sz w:val="24"/>
              </w:rPr>
            </w:pPr>
            <w:r w:rsidRPr="005F52B9">
              <w:t>Marlon Bonifacio Rojas</w:t>
            </w:r>
          </w:p>
        </w:tc>
      </w:tr>
      <w:tr w:rsidR="00E17DA9" w:rsidRPr="00E17DA9" w14:paraId="1B23851E" w14:textId="77777777" w:rsidTr="00E17DA9">
        <w:trPr>
          <w:trHeight w:val="393"/>
        </w:trPr>
        <w:tc>
          <w:tcPr>
            <w:tcW w:w="6946" w:type="dxa"/>
            <w:vAlign w:val="center"/>
          </w:tcPr>
          <w:p w14:paraId="4606F795" w14:textId="61C1E8A1" w:rsidR="00E17DA9" w:rsidRDefault="00E17DA9" w:rsidP="00E17DA9">
            <w:pPr>
              <w:pStyle w:val="TableParagraph"/>
              <w:spacing w:before="58"/>
              <w:ind w:left="4" w:right="8"/>
              <w:jc w:val="center"/>
              <w:rPr>
                <w:rFonts w:ascii="Times New Roman"/>
                <w:b/>
                <w:sz w:val="24"/>
              </w:rPr>
            </w:pPr>
            <w:r w:rsidRPr="005F52B9">
              <w:t>Luis Enrique Quispe Campos</w:t>
            </w:r>
          </w:p>
        </w:tc>
      </w:tr>
      <w:tr w:rsidR="00E17DA9" w14:paraId="6149AB9E" w14:textId="77777777" w:rsidTr="00E17DA9">
        <w:trPr>
          <w:trHeight w:val="394"/>
        </w:trPr>
        <w:tc>
          <w:tcPr>
            <w:tcW w:w="6946" w:type="dxa"/>
            <w:vAlign w:val="center"/>
          </w:tcPr>
          <w:p w14:paraId="3CB697AE" w14:textId="6706617F" w:rsidR="00E17DA9" w:rsidRDefault="00E17DA9" w:rsidP="00E17DA9">
            <w:pPr>
              <w:pStyle w:val="TableParagraph"/>
              <w:spacing w:before="63"/>
              <w:ind w:left="4" w:right="4"/>
              <w:jc w:val="center"/>
              <w:rPr>
                <w:rFonts w:ascii="Times New Roman" w:hAnsi="Times New Roman"/>
                <w:b/>
                <w:sz w:val="24"/>
              </w:rPr>
            </w:pPr>
            <w:r w:rsidRPr="005F52B9">
              <w:t>Rafael Fernández Durán</w:t>
            </w:r>
          </w:p>
        </w:tc>
      </w:tr>
    </w:tbl>
    <w:p w14:paraId="10D4EFC5" w14:textId="77777777" w:rsidR="00E17DA9" w:rsidRDefault="00E17DA9" w:rsidP="00E17DA9">
      <w:pPr>
        <w:pStyle w:val="Textoindependiente"/>
        <w:spacing w:before="101"/>
        <w:rPr>
          <w:rFonts w:ascii="Times New Roman"/>
          <w:b/>
          <w:sz w:val="28"/>
        </w:rPr>
      </w:pPr>
    </w:p>
    <w:p w14:paraId="53FF1568" w14:textId="65A70F37" w:rsidR="00E17DA9" w:rsidRPr="00E17DA9" w:rsidRDefault="00E17DA9" w:rsidP="00E17DA9">
      <w:pPr>
        <w:ind w:left="10" w:right="849"/>
        <w:jc w:val="center"/>
        <w:rPr>
          <w:rFonts w:ascii="Times New Roman"/>
          <w:b/>
          <w:sz w:val="28"/>
          <w:lang w:val="es-PE"/>
        </w:rPr>
      </w:pPr>
      <w:r w:rsidRPr="00E17DA9">
        <w:rPr>
          <w:rFonts w:ascii="Times New Roman"/>
          <w:b/>
          <w:spacing w:val="-2"/>
          <w:sz w:val="28"/>
          <w:lang w:val="es-PE"/>
        </w:rPr>
        <w:t>Docente</w:t>
      </w:r>
      <w:r w:rsidRPr="00E17DA9">
        <w:rPr>
          <w:rFonts w:ascii="Times New Roman"/>
          <w:b/>
          <w:spacing w:val="-2"/>
          <w:sz w:val="28"/>
          <w:lang w:val="es-PE"/>
        </w:rPr>
        <w:t>:</w:t>
      </w:r>
    </w:p>
    <w:p w14:paraId="7BE52380" w14:textId="77777777" w:rsidR="00E17DA9" w:rsidRPr="00E17DA9" w:rsidRDefault="00E17DA9" w:rsidP="00E17DA9">
      <w:pPr>
        <w:spacing w:before="161"/>
        <w:ind w:left="291" w:right="1136"/>
        <w:jc w:val="center"/>
        <w:rPr>
          <w:rFonts w:ascii="Times New Roman"/>
          <w:b/>
          <w:sz w:val="32"/>
          <w:lang w:val="es-PE"/>
        </w:rPr>
      </w:pPr>
      <w:r w:rsidRPr="00E17DA9">
        <w:rPr>
          <w:rFonts w:ascii="Times New Roman"/>
          <w:b/>
          <w:sz w:val="32"/>
          <w:lang w:val="es-PE"/>
        </w:rPr>
        <w:t>Dr.</w:t>
      </w:r>
      <w:r w:rsidRPr="00E17DA9">
        <w:rPr>
          <w:rFonts w:ascii="Times New Roman"/>
          <w:b/>
          <w:spacing w:val="-2"/>
          <w:sz w:val="32"/>
          <w:lang w:val="es-PE"/>
        </w:rPr>
        <w:t xml:space="preserve"> </w:t>
      </w:r>
      <w:r w:rsidRPr="00E17DA9">
        <w:rPr>
          <w:rFonts w:ascii="Times New Roman"/>
          <w:b/>
          <w:sz w:val="32"/>
          <w:lang w:val="es-PE"/>
        </w:rPr>
        <w:t>Job</w:t>
      </w:r>
      <w:r w:rsidRPr="00E17DA9">
        <w:rPr>
          <w:rFonts w:ascii="Times New Roman"/>
          <w:b/>
          <w:spacing w:val="-1"/>
          <w:sz w:val="32"/>
          <w:lang w:val="es-PE"/>
        </w:rPr>
        <w:t xml:space="preserve"> </w:t>
      </w:r>
      <w:r w:rsidRPr="00E17DA9">
        <w:rPr>
          <w:rFonts w:ascii="Times New Roman"/>
          <w:b/>
          <w:sz w:val="32"/>
          <w:lang w:val="es-PE"/>
        </w:rPr>
        <w:t>Daniel,</w:t>
      </w:r>
      <w:r w:rsidRPr="00E17DA9">
        <w:rPr>
          <w:rFonts w:ascii="Times New Roman"/>
          <w:b/>
          <w:spacing w:val="-2"/>
          <w:sz w:val="32"/>
          <w:lang w:val="es-PE"/>
        </w:rPr>
        <w:t xml:space="preserve"> </w:t>
      </w:r>
      <w:r w:rsidRPr="00E17DA9">
        <w:rPr>
          <w:rFonts w:ascii="Times New Roman"/>
          <w:b/>
          <w:sz w:val="32"/>
          <w:lang w:val="es-PE"/>
        </w:rPr>
        <w:t>Gamarra</w:t>
      </w:r>
      <w:r w:rsidRPr="00E17DA9">
        <w:rPr>
          <w:rFonts w:ascii="Times New Roman"/>
          <w:b/>
          <w:spacing w:val="-5"/>
          <w:sz w:val="32"/>
          <w:lang w:val="es-PE"/>
        </w:rPr>
        <w:t xml:space="preserve"> </w:t>
      </w:r>
      <w:r w:rsidRPr="00E17DA9">
        <w:rPr>
          <w:rFonts w:ascii="Times New Roman"/>
          <w:b/>
          <w:spacing w:val="-2"/>
          <w:sz w:val="32"/>
          <w:lang w:val="es-PE"/>
        </w:rPr>
        <w:t>Moreno</w:t>
      </w:r>
    </w:p>
    <w:p w14:paraId="584E6E54" w14:textId="77777777" w:rsidR="00E17DA9" w:rsidRDefault="00E17DA9" w:rsidP="00E17DA9">
      <w:pPr>
        <w:spacing w:before="367" w:line="379" w:lineRule="auto"/>
        <w:ind w:right="18"/>
        <w:jc w:val="center"/>
        <w:rPr>
          <w:rFonts w:ascii="Times New Roman" w:hAnsi="Times New Roman"/>
          <w:b/>
          <w:sz w:val="24"/>
          <w:lang w:val="es-PE"/>
        </w:rPr>
      </w:pPr>
      <w:r w:rsidRPr="00E17DA9">
        <w:rPr>
          <w:rFonts w:ascii="Times New Roman" w:hAnsi="Times New Roman"/>
          <w:b/>
          <w:sz w:val="24"/>
          <w:lang w:val="es-PE"/>
        </w:rPr>
        <w:t>HUANCAY</w:t>
      </w:r>
      <w:r w:rsidRPr="00E17DA9">
        <w:rPr>
          <w:rFonts w:ascii="Times New Roman" w:hAnsi="Times New Roman"/>
          <w:b/>
          <w:sz w:val="24"/>
          <w:lang w:val="es-PE"/>
        </w:rPr>
        <w:t>O</w:t>
      </w:r>
      <w:r w:rsidRPr="00E17DA9">
        <w:rPr>
          <w:rFonts w:ascii="Times New Roman" w:hAnsi="Times New Roman"/>
          <w:b/>
          <w:spacing w:val="-15"/>
          <w:sz w:val="24"/>
          <w:lang w:val="es-PE"/>
        </w:rPr>
        <w:t xml:space="preserve"> </w:t>
      </w:r>
      <w:r w:rsidRPr="00E17DA9">
        <w:rPr>
          <w:rFonts w:ascii="Times New Roman" w:hAnsi="Times New Roman"/>
          <w:b/>
          <w:sz w:val="24"/>
          <w:lang w:val="es-PE"/>
        </w:rPr>
        <w:t>–</w:t>
      </w:r>
      <w:r w:rsidRPr="00E17DA9">
        <w:rPr>
          <w:rFonts w:ascii="Times New Roman" w:hAnsi="Times New Roman"/>
          <w:b/>
          <w:spacing w:val="-15"/>
          <w:sz w:val="24"/>
          <w:lang w:val="es-PE"/>
        </w:rPr>
        <w:t xml:space="preserve"> </w:t>
      </w:r>
      <w:r w:rsidRPr="00E17DA9">
        <w:rPr>
          <w:rFonts w:ascii="Times New Roman" w:hAnsi="Times New Roman"/>
          <w:b/>
          <w:sz w:val="24"/>
          <w:lang w:val="es-PE"/>
        </w:rPr>
        <w:t xml:space="preserve">PERÚ </w:t>
      </w:r>
    </w:p>
    <w:p w14:paraId="208FD4D8" w14:textId="2133B90A" w:rsidR="00E17DA9" w:rsidRPr="00E17DA9" w:rsidRDefault="00E17DA9" w:rsidP="00E17DA9">
      <w:pPr>
        <w:spacing w:before="367" w:line="379" w:lineRule="auto"/>
        <w:ind w:right="18"/>
        <w:jc w:val="center"/>
        <w:rPr>
          <w:rFonts w:ascii="Times New Roman" w:hAnsi="Times New Roman"/>
          <w:b/>
          <w:sz w:val="24"/>
          <w:lang w:val="es-PE"/>
        </w:rPr>
      </w:pPr>
      <w:r w:rsidRPr="00E17DA9">
        <w:rPr>
          <w:rFonts w:ascii="Times New Roman" w:hAnsi="Times New Roman"/>
          <w:b/>
          <w:spacing w:val="-4"/>
          <w:sz w:val="24"/>
          <w:lang w:val="es-PE"/>
        </w:rPr>
        <w:t>202</w:t>
      </w:r>
      <w:r w:rsidRPr="00E17DA9">
        <w:rPr>
          <w:rFonts w:ascii="Times New Roman" w:hAnsi="Times New Roman"/>
          <w:b/>
          <w:spacing w:val="-4"/>
          <w:sz w:val="24"/>
          <w:lang w:val="es-PE"/>
        </w:rPr>
        <w:t>6</w:t>
      </w:r>
    </w:p>
    <w:sdt>
      <w:sdtPr>
        <w:rPr>
          <w:lang w:val="es-ES"/>
        </w:rPr>
        <w:id w:val="-1000349964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color w:val="auto"/>
          <w:sz w:val="22"/>
          <w:szCs w:val="22"/>
        </w:rPr>
      </w:sdtEndPr>
      <w:sdtContent>
        <w:p w14:paraId="29175779" w14:textId="496927FF" w:rsidR="00E17DA9" w:rsidRDefault="00E17DA9">
          <w:pPr>
            <w:pStyle w:val="TtuloTDC"/>
          </w:pPr>
          <w:r>
            <w:rPr>
              <w:lang w:val="es-ES"/>
            </w:rPr>
            <w:t>Contenido</w:t>
          </w:r>
        </w:p>
        <w:p w14:paraId="00819FBA" w14:textId="2DF9FD71" w:rsidR="004E3E9B" w:rsidRDefault="00E17DA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87320" w:history="1">
            <w:r w:rsidR="004E3E9B" w:rsidRPr="00254B45">
              <w:rPr>
                <w:rStyle w:val="Hipervnculo"/>
                <w:noProof/>
                <w:lang w:val="es-PE"/>
              </w:rPr>
              <w:t>1. Resumen Ejecutivo</w:t>
            </w:r>
            <w:r w:rsidR="004E3E9B">
              <w:rPr>
                <w:noProof/>
                <w:webHidden/>
              </w:rPr>
              <w:tab/>
            </w:r>
            <w:r w:rsidR="004E3E9B">
              <w:rPr>
                <w:noProof/>
                <w:webHidden/>
              </w:rPr>
              <w:fldChar w:fldCharType="begin"/>
            </w:r>
            <w:r w:rsidR="004E3E9B">
              <w:rPr>
                <w:noProof/>
                <w:webHidden/>
              </w:rPr>
              <w:instrText xml:space="preserve"> PAGEREF _Toc233287320 \h </w:instrText>
            </w:r>
            <w:r w:rsidR="004E3E9B">
              <w:rPr>
                <w:noProof/>
                <w:webHidden/>
              </w:rPr>
            </w:r>
            <w:r w:rsidR="004E3E9B">
              <w:rPr>
                <w:noProof/>
                <w:webHidden/>
              </w:rPr>
              <w:fldChar w:fldCharType="separate"/>
            </w:r>
            <w:r w:rsidR="004E3E9B">
              <w:rPr>
                <w:noProof/>
                <w:webHidden/>
              </w:rPr>
              <w:t>4</w:t>
            </w:r>
            <w:r w:rsidR="004E3E9B">
              <w:rPr>
                <w:noProof/>
                <w:webHidden/>
              </w:rPr>
              <w:fldChar w:fldCharType="end"/>
            </w:r>
          </w:hyperlink>
        </w:p>
        <w:p w14:paraId="07D94C9C" w14:textId="48773AE7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1" w:history="1">
            <w:r w:rsidRPr="00254B45">
              <w:rPr>
                <w:rStyle w:val="Hipervnculo"/>
                <w:noProof/>
                <w:lang w:val="es-PE"/>
              </w:rPr>
              <w:t>2. Descripción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CAC54" w14:textId="38A32799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2" w:history="1">
            <w:r w:rsidRPr="00254B45">
              <w:rPr>
                <w:rStyle w:val="Hipervnculo"/>
                <w:noProof/>
                <w:lang w:val="es-PE"/>
              </w:rPr>
              <w:t>2.1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BE593" w14:textId="49D03ED2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3" w:history="1">
            <w:r w:rsidRPr="00254B45">
              <w:rPr>
                <w:rStyle w:val="Hipervnculo"/>
                <w:noProof/>
                <w:lang w:val="es-PE"/>
              </w:rPr>
              <w:t>2.2 Necesidad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30C79" w14:textId="05AC187D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4" w:history="1">
            <w:r w:rsidRPr="00254B45">
              <w:rPr>
                <w:rStyle w:val="Hipervnculo"/>
                <w:noProof/>
                <w:lang w:val="es-PE"/>
              </w:rPr>
              <w:t>2.3 Alcance Definido (Planificado)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5027" w14:textId="08717367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5" w:history="1">
            <w:r w:rsidRPr="00254B45">
              <w:rPr>
                <w:rStyle w:val="Hipervnculo"/>
                <w:noProof/>
              </w:rPr>
              <w:t>2.4 Alcance Implementado (Ejecutado)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9CBFA" w14:textId="4F7F5E1B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6" w:history="1">
            <w:r w:rsidRPr="00254B45">
              <w:rPr>
                <w:rStyle w:val="Hipervnculo"/>
                <w:noProof/>
              </w:rPr>
              <w:t>2.5 Comparación: Alcance Planificado vs Ejecutado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2E732" w14:textId="0A59D233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7" w:history="1">
            <w:r w:rsidRPr="00254B45">
              <w:rPr>
                <w:rStyle w:val="Hipervnculo"/>
                <w:noProof/>
              </w:rPr>
              <w:t>3. Desempeño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C5DE6" w14:textId="177DB61B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8" w:history="1">
            <w:r w:rsidRPr="00254B45">
              <w:rPr>
                <w:rStyle w:val="Hipervnculo"/>
                <w:noProof/>
              </w:rPr>
              <w:t>3.1 Entregables Comprometidos vs Completados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B40C3" w14:textId="765CD96A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29" w:history="1">
            <w:r w:rsidRPr="00254B45">
              <w:rPr>
                <w:rStyle w:val="Hipervnculo"/>
                <w:noProof/>
              </w:rPr>
              <w:t>3.2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2439" w14:textId="1F2E1FCD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0" w:history="1">
            <w:r w:rsidRPr="00254B45">
              <w:rPr>
                <w:rStyle w:val="Hipervnculo"/>
                <w:noProof/>
              </w:rPr>
              <w:t>3.3 Funcionalidades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7F11" w14:textId="147117C6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1" w:history="1">
            <w:r w:rsidRPr="00254B45">
              <w:rPr>
                <w:rStyle w:val="Hipervnculo"/>
                <w:noProof/>
              </w:rPr>
              <w:t>4. Desempeño del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7947" w14:textId="765B6538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2" w:history="1">
            <w:r w:rsidRPr="00254B45">
              <w:rPr>
                <w:rStyle w:val="Hipervnculo"/>
                <w:noProof/>
              </w:rPr>
              <w:t>4.1 Hitos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E8B48" w14:textId="5FB69D54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3" w:history="1">
            <w:r w:rsidRPr="00254B45">
              <w:rPr>
                <w:rStyle w:val="Hipervnculo"/>
                <w:noProof/>
                <w:lang w:val="es-PE"/>
              </w:rPr>
              <w:t>5. Desempeño de 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237FA" w14:textId="5744F294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4" w:history="1">
            <w:r w:rsidRPr="00254B45">
              <w:rPr>
                <w:rStyle w:val="Hipervnculo"/>
                <w:noProof/>
              </w:rPr>
              <w:t>5.1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3E2C" w14:textId="2814A68C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5" w:history="1">
            <w:r w:rsidRPr="00254B45">
              <w:rPr>
                <w:rStyle w:val="Hipervnculo"/>
                <w:noProof/>
              </w:rPr>
              <w:t>5.2 Costos Reales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FFB59" w14:textId="07783AB6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6" w:history="1">
            <w:r w:rsidRPr="00254B45">
              <w:rPr>
                <w:rStyle w:val="Hipervnculo"/>
                <w:noProof/>
                <w:lang w:val="es-PE"/>
              </w:rPr>
              <w:t>5.3 Variaciones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A453F" w14:textId="4CDF6303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7" w:history="1">
            <w:r w:rsidRPr="00254B45">
              <w:rPr>
                <w:rStyle w:val="Hipervnculo"/>
                <w:noProof/>
                <w:lang w:val="es-PE"/>
              </w:rPr>
              <w:t>6. Desempeño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F5967" w14:textId="0E164422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8" w:history="1">
            <w:r w:rsidRPr="00254B45">
              <w:rPr>
                <w:rStyle w:val="Hipervnculo"/>
                <w:noProof/>
              </w:rPr>
              <w:t>6.1 Pruebas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A43F" w14:textId="537CD6C5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39" w:history="1">
            <w:r w:rsidRPr="00254B45">
              <w:rPr>
                <w:rStyle w:val="Hipervnculo"/>
                <w:noProof/>
                <w:lang w:val="es-PE"/>
              </w:rPr>
              <w:t>6.2 Validaciones Ejecutadas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B114D" w14:textId="2485F17D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0" w:history="1">
            <w:r w:rsidRPr="00254B45">
              <w:rPr>
                <w:rStyle w:val="Hipervnculo"/>
                <w:noProof/>
              </w:rPr>
              <w:t>6.3 Cumplimiento de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3A019" w14:textId="03EA4CC1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1" w:history="1">
            <w:r w:rsidRPr="00254B45">
              <w:rPr>
                <w:rStyle w:val="Hipervnculo"/>
                <w:noProof/>
              </w:rPr>
              <w:t>6.5 Cumplimiento de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B2DA" w14:textId="68CE1770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2" w:history="1">
            <w:r w:rsidRPr="00254B45">
              <w:rPr>
                <w:rStyle w:val="Hipervnculo"/>
                <w:noProof/>
              </w:rPr>
              <w:t>7. 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731E2" w14:textId="783CCD5D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3" w:history="1">
            <w:r w:rsidRPr="00254B45">
              <w:rPr>
                <w:rStyle w:val="Hipervnculo"/>
                <w:noProof/>
                <w:lang w:val="es-PE"/>
              </w:rPr>
              <w:t>7.1 Matriz de Riesgos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17907" w14:textId="2E836694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4" w:history="1">
            <w:r w:rsidRPr="00254B45">
              <w:rPr>
                <w:rStyle w:val="Hipervnculo"/>
                <w:noProof/>
              </w:rPr>
              <w:t>7.2 Matriz de Riesgos Operativos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CD7C9" w14:textId="46A0C3AF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5" w:history="1">
            <w:r w:rsidRPr="00254B45">
              <w:rPr>
                <w:rStyle w:val="Hipervnculo"/>
                <w:noProof/>
              </w:rPr>
              <w:t>7.3 Riesgos Previstos vs Ocurridos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F167B" w14:textId="68C650DC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6" w:history="1">
            <w:r w:rsidRPr="00254B45">
              <w:rPr>
                <w:rStyle w:val="Hipervnculo"/>
                <w:noProof/>
              </w:rPr>
              <w:t>7.4 Oportunidades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E4C12" w14:textId="25E73883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7" w:history="1">
            <w:r w:rsidRPr="00254B45">
              <w:rPr>
                <w:rStyle w:val="Hipervnculo"/>
                <w:noProof/>
              </w:rPr>
              <w:t>8. Incidentes y 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90AC9" w14:textId="045753EF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8" w:history="1">
            <w:r w:rsidRPr="00254B45">
              <w:rPr>
                <w:rStyle w:val="Hipervnculo"/>
                <w:noProof/>
              </w:rPr>
              <w:t>8.1 Problemas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F75FE" w14:textId="7D107BAD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49" w:history="1">
            <w:r w:rsidRPr="00254B45">
              <w:rPr>
                <w:rStyle w:val="Hipervnculo"/>
                <w:noProof/>
              </w:rPr>
              <w:t>8.2 Restricciones Académicas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7B39" w14:textId="60403A8E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0" w:history="1">
            <w:r w:rsidRPr="00254B45">
              <w:rPr>
                <w:rStyle w:val="Hipervnculo"/>
                <w:noProof/>
              </w:rPr>
              <w:t>8.3 Problemas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A0D66" w14:textId="4DD349CD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1" w:history="1">
            <w:r w:rsidRPr="00254B45">
              <w:rPr>
                <w:rStyle w:val="Hipervnculo"/>
                <w:noProof/>
                <w:lang w:val="es-PE"/>
              </w:rPr>
              <w:t>8.4 Problemas de Coordinación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0FE23" w14:textId="7EA1BDE8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2" w:history="1">
            <w:r w:rsidRPr="00254B45">
              <w:rPr>
                <w:rStyle w:val="Hipervnculo"/>
                <w:noProof/>
                <w:lang w:val="es-PE"/>
              </w:rPr>
              <w:t>9. Resultados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256C4" w14:textId="69A2509B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3" w:history="1">
            <w:r w:rsidRPr="00254B45">
              <w:rPr>
                <w:rStyle w:val="Hipervnculo"/>
                <w:noProof/>
                <w:lang w:val="es-PE"/>
              </w:rPr>
              <w:t>9.1 Arquitectura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74CB5" w14:textId="486CEE8E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4" w:history="1">
            <w:r w:rsidRPr="00254B45">
              <w:rPr>
                <w:rStyle w:val="Hipervnculo"/>
                <w:noProof/>
              </w:rPr>
              <w:t>9.2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9BBD" w14:textId="60363E55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5" w:history="1">
            <w:r w:rsidRPr="00254B45">
              <w:rPr>
                <w:rStyle w:val="Hipervnculo"/>
                <w:noProof/>
              </w:rPr>
              <w:t>9.3 Motor CSP/COP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6F4A" w14:textId="19CC5CBB" w:rsidR="004E3E9B" w:rsidRDefault="004E3E9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6" w:history="1">
            <w:r w:rsidRPr="00254B45">
              <w:rPr>
                <w:rStyle w:val="Hipervnculo"/>
                <w:noProof/>
              </w:rPr>
              <w:t>9.3.1 Restricciones Duras (Hard Constraints)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72441" w14:textId="4CEB7A37" w:rsidR="004E3E9B" w:rsidRDefault="004E3E9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7" w:history="1">
            <w:r w:rsidRPr="00254B45">
              <w:rPr>
                <w:rStyle w:val="Hipervnculo"/>
                <w:noProof/>
              </w:rPr>
              <w:t>9.3.2 Restricciones Blandas (Soft Constraints)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9833" w14:textId="5A95A808" w:rsidR="004E3E9B" w:rsidRDefault="004E3E9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8" w:history="1">
            <w:r w:rsidRPr="00254B45">
              <w:rPr>
                <w:rStyle w:val="Hipervnculo"/>
                <w:noProof/>
                <w:lang w:val="es-PE"/>
              </w:rPr>
              <w:t>9.3.3 Heurísticas MRV y LCV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9940D" w14:textId="7D57B532" w:rsidR="004E3E9B" w:rsidRDefault="004E3E9B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59" w:history="1">
            <w:r w:rsidRPr="00254B45">
              <w:rPr>
                <w:rStyle w:val="Hipervnculo"/>
                <w:noProof/>
                <w:lang w:val="es-PE"/>
              </w:rPr>
              <w:t>9.3.4 Backtracking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1810D" w14:textId="308E189B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0" w:history="1">
            <w:r w:rsidRPr="00254B45">
              <w:rPr>
                <w:rStyle w:val="Hipervnculo"/>
                <w:noProof/>
                <w:lang w:val="es-PE"/>
              </w:rPr>
              <w:t>9.4 Validador Anti-Cruces (HU03)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0B0C2" w14:textId="3EE21CD5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1" w:history="1">
            <w:r w:rsidRPr="00254B45">
              <w:rPr>
                <w:rStyle w:val="Hipervnculo"/>
                <w:noProof/>
                <w:lang w:val="es-PE"/>
              </w:rPr>
              <w:t>9.5 Contribución al Objetivo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9BE92" w14:textId="53EFCA50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2" w:history="1">
            <w:r w:rsidRPr="00254B45">
              <w:rPr>
                <w:rStyle w:val="Hipervnculo"/>
                <w:noProof/>
                <w:lang w:val="es-PE"/>
              </w:rPr>
              <w:t>10. 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B471" w14:textId="4B15886C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3" w:history="1">
            <w:r w:rsidRPr="00254B45">
              <w:rPr>
                <w:rStyle w:val="Hipervnculo"/>
                <w:noProof/>
              </w:rPr>
              <w:t>10.1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71EE0" w14:textId="15D450FB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4" w:history="1">
            <w:r w:rsidRPr="00254B45">
              <w:rPr>
                <w:rStyle w:val="Hipervnculo"/>
                <w:noProof/>
              </w:rPr>
              <w:t>10.2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870AF" w14:textId="09FE4351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5" w:history="1">
            <w:r w:rsidRPr="00254B45">
              <w:rPr>
                <w:rStyle w:val="Hipervnculo"/>
                <w:noProof/>
              </w:rPr>
              <w:t>10.3 Trabajo en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C656" w14:textId="2FCAEBD3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6" w:history="1">
            <w:r w:rsidRPr="00254B45">
              <w:rPr>
                <w:rStyle w:val="Hipervnculo"/>
                <w:noProof/>
              </w:rPr>
              <w:t>10.4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A623" w14:textId="3D0BA3EA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7" w:history="1">
            <w:r w:rsidRPr="00254B45">
              <w:rPr>
                <w:rStyle w:val="Hipervnculo"/>
                <w:noProof/>
                <w:lang w:val="es-PE"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5ED6" w14:textId="39C2DF67" w:rsidR="004E3E9B" w:rsidRDefault="004E3E9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8" w:history="1">
            <w:r w:rsidRPr="00254B45">
              <w:rPr>
                <w:rStyle w:val="Hipervnculo"/>
                <w:noProof/>
              </w:rPr>
              <w:t>12.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D1494" w14:textId="4019B130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69" w:history="1">
            <w:r w:rsidRPr="00254B45">
              <w:rPr>
                <w:rStyle w:val="Hipervnculo"/>
                <w:noProof/>
              </w:rPr>
              <w:t>12.1 Recomendaciones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B4DA2" w14:textId="44F197F1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70" w:history="1">
            <w:r w:rsidRPr="00254B45">
              <w:rPr>
                <w:rStyle w:val="Hipervnculo"/>
                <w:noProof/>
              </w:rPr>
              <w:t>12.2 Recomendaciones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E77E" w14:textId="65F10C90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71" w:history="1">
            <w:r w:rsidRPr="00254B45">
              <w:rPr>
                <w:rStyle w:val="Hipervnculo"/>
                <w:noProof/>
              </w:rPr>
              <w:t>12.3 Recomendaciones Arquitectónicas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83A0" w14:textId="076BA751" w:rsidR="004E3E9B" w:rsidRDefault="004E3E9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3287372" w:history="1">
            <w:r w:rsidRPr="00254B45">
              <w:rPr>
                <w:rStyle w:val="Hipervnculo"/>
                <w:noProof/>
              </w:rPr>
              <w:t>12.4 Recomendaciones Académicas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_Toc233287372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76F3" w14:textId="65B4431A" w:rsidR="00E17DA9" w:rsidRDefault="00E17DA9">
          <w:r>
            <w:rPr>
              <w:b/>
              <w:bCs/>
              <w:lang w:val="es-ES"/>
            </w:rPr>
            <w:fldChar w:fldCharType="end"/>
          </w:r>
        </w:p>
      </w:sdtContent>
    </w:sdt>
    <w:p w14:paraId="27283DC3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br w:type="page"/>
      </w:r>
    </w:p>
    <w:p w14:paraId="4DD625A6" w14:textId="77777777" w:rsidR="00E3515A" w:rsidRPr="0085485A" w:rsidRDefault="00000000">
      <w:pPr>
        <w:pStyle w:val="Ttulo1"/>
        <w:rPr>
          <w:lang w:val="es-PE"/>
        </w:rPr>
      </w:pPr>
      <w:bookmarkStart w:id="1" w:name="_Toc233287320"/>
      <w:r w:rsidRPr="0085485A">
        <w:rPr>
          <w:color w:val="003366"/>
          <w:lang w:val="es-PE"/>
        </w:rPr>
        <w:lastRenderedPageBreak/>
        <w:t>1. Resumen Ejecutivo</w:t>
      </w:r>
      <w:bookmarkEnd w:id="1"/>
    </w:p>
    <w:p w14:paraId="2B6F39E8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El presente informe documenta el cierre del proyecto "Sistema de Generación Óptima de Horarios Académicos en Entornos de Currículo Flexible", desarrollado en el marco del curso Taller de Proyectos 2 de la carrera de Ingeniería de Sistemas e Informática.</w:t>
      </w:r>
    </w:p>
    <w:p w14:paraId="650D42A2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Objetivo del proyecto: Desarrollar una aplicación web inteligente capaz de generar horarios académicos óptimos considerando múltiples restricciones académicas, operativas y contextuales, mediante técnicas de modelado basadas en CSP (</w:t>
      </w:r>
      <w:proofErr w:type="spellStart"/>
      <w:r w:rsidRPr="0085485A">
        <w:rPr>
          <w:lang w:val="es-PE"/>
        </w:rPr>
        <w:t>Constraint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Satisfaction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Problem</w:t>
      </w:r>
      <w:proofErr w:type="spellEnd"/>
      <w:r w:rsidRPr="0085485A">
        <w:rPr>
          <w:lang w:val="es-PE"/>
        </w:rPr>
        <w:t>), optimización combinatoria, restricciones duras y blandas, y heurísticas de búsqueda y asignación.</w:t>
      </w:r>
    </w:p>
    <w:p w14:paraId="48C23A63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Problema abordado: Las universidades con currículo flexible enfrentan dificultades significativas en la planificación de horarios académicos debido a la alta variabilidad en la matrícula estudiantil, múltiples restricciones académicas y operativas, conflictos de disponibilidad entre estudiantes, docentes y aulas, y limitaciones de infraestructura. La generación manual de horarios ocasiona conflictos de horarios, uso ineficiente de recursos e insatisfacción de estudiantes y docentes.</w:t>
      </w:r>
    </w:p>
    <w:p w14:paraId="5E46B344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Solución desarrollada: Se implementó un prototipo funcional de plataforma académica semiautomática basada en una arquitectura SPA + API REST con </w:t>
      </w:r>
      <w:proofErr w:type="spellStart"/>
      <w:r w:rsidRPr="0085485A">
        <w:rPr>
          <w:lang w:val="es-PE"/>
        </w:rPr>
        <w:t>frontend</w:t>
      </w:r>
      <w:proofErr w:type="spellEnd"/>
      <w:r w:rsidRPr="0085485A">
        <w:rPr>
          <w:lang w:val="es-PE"/>
        </w:rPr>
        <w:t xml:space="preserve"> en </w:t>
      </w:r>
      <w:proofErr w:type="spellStart"/>
      <w:r w:rsidRPr="0085485A">
        <w:rPr>
          <w:lang w:val="es-PE"/>
        </w:rPr>
        <w:t>React</w:t>
      </w:r>
      <w:proofErr w:type="spellEnd"/>
      <w:r w:rsidRPr="0085485A">
        <w:rPr>
          <w:lang w:val="es-PE"/>
        </w:rPr>
        <w:t xml:space="preserve">/Vite, </w:t>
      </w:r>
      <w:proofErr w:type="spellStart"/>
      <w:r w:rsidRPr="0085485A">
        <w:rPr>
          <w:lang w:val="es-PE"/>
        </w:rPr>
        <w:t>backend</w:t>
      </w:r>
      <w:proofErr w:type="spellEnd"/>
      <w:r w:rsidRPr="0085485A">
        <w:rPr>
          <w:lang w:val="es-PE"/>
        </w:rPr>
        <w:t xml:space="preserve"> en Node.js/Express y base de datos MySQL. El núcleo del sistema incluye un motor CSP con </w:t>
      </w:r>
      <w:proofErr w:type="spellStart"/>
      <w:r w:rsidRPr="0085485A">
        <w:rPr>
          <w:lang w:val="es-PE"/>
        </w:rPr>
        <w:t>backtracking</w:t>
      </w:r>
      <w:proofErr w:type="spellEnd"/>
      <w:r w:rsidRPr="0085485A">
        <w:rPr>
          <w:lang w:val="es-PE"/>
        </w:rPr>
        <w:t xml:space="preserve"> y heurísticas MRV (</w:t>
      </w:r>
      <w:proofErr w:type="spellStart"/>
      <w:r w:rsidRPr="0085485A">
        <w:rPr>
          <w:lang w:val="es-PE"/>
        </w:rPr>
        <w:t>Minimum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Remaining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Values</w:t>
      </w:r>
      <w:proofErr w:type="spellEnd"/>
      <w:r w:rsidRPr="0085485A">
        <w:rPr>
          <w:lang w:val="es-PE"/>
        </w:rPr>
        <w:t>) y LCV (</w:t>
      </w:r>
      <w:proofErr w:type="spellStart"/>
      <w:r w:rsidRPr="0085485A">
        <w:rPr>
          <w:lang w:val="es-PE"/>
        </w:rPr>
        <w:t>Least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Constraining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Value</w:t>
      </w:r>
      <w:proofErr w:type="spellEnd"/>
      <w:r w:rsidRPr="0085485A">
        <w:rPr>
          <w:lang w:val="es-PE"/>
        </w:rPr>
        <w:t xml:space="preserve">) para la generación de horarios, así como un módulo validador </w:t>
      </w:r>
      <w:proofErr w:type="spellStart"/>
      <w:r w:rsidRPr="0085485A">
        <w:rPr>
          <w:lang w:val="es-PE"/>
        </w:rPr>
        <w:t>anti-cruces</w:t>
      </w:r>
      <w:proofErr w:type="spellEnd"/>
      <w:r w:rsidRPr="0085485A">
        <w:rPr>
          <w:lang w:val="es-PE"/>
        </w:rPr>
        <w:t xml:space="preserve"> (HU03) con 23 pruebas unitarias exitosas y 36 pruebas de integración de API exitosas.</w:t>
      </w:r>
    </w:p>
    <w:p w14:paraId="59582699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Resultados obtenidos: Se logró un prototipo funcional que permite la gestión de entidades académicas (docentes, cursos, aulas, grupos, periodos), la generación automática de horarios mediante el motor CSP, la validación de restricciones duras y blandas, y la visualización de horarios en una grilla semanal. Se implementaron 23 pruebas unitarias para el validador </w:t>
      </w:r>
      <w:proofErr w:type="spellStart"/>
      <w:r w:rsidRPr="0085485A">
        <w:rPr>
          <w:lang w:val="es-PE"/>
        </w:rPr>
        <w:t>anti-cruces</w:t>
      </w:r>
      <w:proofErr w:type="spellEnd"/>
      <w:r w:rsidRPr="0085485A">
        <w:rPr>
          <w:lang w:val="es-PE"/>
        </w:rPr>
        <w:t xml:space="preserve"> (100% exitosas) y 36 pruebas de integración para la API REST (100% exitosas).</w:t>
      </w:r>
    </w:p>
    <w:p w14:paraId="25CD8ED4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Estado final del proyecto: El proyecto se entrega como un prototipo académico funcional con capacidades de generación y validación de horarios. Se documentan limitaciones conocidas y mejoras futuras. El sistema no constituye un sistema institucional completo, sino una base tecnológica y metodológica para la evolución hacia una solución integral.</w:t>
      </w:r>
    </w:p>
    <w:p w14:paraId="59ED2D49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br w:type="page"/>
      </w:r>
    </w:p>
    <w:p w14:paraId="7AEF344A" w14:textId="77777777" w:rsidR="00E3515A" w:rsidRPr="0085485A" w:rsidRDefault="00000000">
      <w:pPr>
        <w:pStyle w:val="Ttulo1"/>
        <w:rPr>
          <w:lang w:val="es-PE"/>
        </w:rPr>
      </w:pPr>
      <w:bookmarkStart w:id="2" w:name="_Toc233287321"/>
      <w:r w:rsidRPr="0085485A">
        <w:rPr>
          <w:color w:val="003366"/>
          <w:lang w:val="es-PE"/>
        </w:rPr>
        <w:lastRenderedPageBreak/>
        <w:t>2. Descripción General del Proyecto</w:t>
      </w:r>
      <w:bookmarkEnd w:id="2"/>
    </w:p>
    <w:p w14:paraId="45B5F4DE" w14:textId="77777777" w:rsidR="00E3515A" w:rsidRPr="0085485A" w:rsidRDefault="00000000">
      <w:pPr>
        <w:pStyle w:val="Ttulo2"/>
        <w:rPr>
          <w:lang w:val="es-PE"/>
        </w:rPr>
      </w:pPr>
      <w:bookmarkStart w:id="3" w:name="_Toc233287322"/>
      <w:r w:rsidRPr="0085485A">
        <w:rPr>
          <w:color w:val="003366"/>
          <w:lang w:val="es-PE"/>
        </w:rPr>
        <w:t>2.1 Contexto</w:t>
      </w:r>
      <w:bookmarkEnd w:id="3"/>
    </w:p>
    <w:p w14:paraId="707FB765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El proyecto se desarrolló en el contexto del curso Taller de Proyectos 2 de la carrera de Ingeniería de Sistemas e Informática. El equipo estuvo conformado por cinco estudiantes que asumieron roles específicos bajo la metodología Scrum: </w:t>
      </w:r>
      <w:proofErr w:type="spellStart"/>
      <w:r w:rsidRPr="0085485A">
        <w:rPr>
          <w:lang w:val="es-PE"/>
        </w:rPr>
        <w:t>Product</w:t>
      </w:r>
      <w:proofErr w:type="spellEnd"/>
      <w:r w:rsidRPr="0085485A">
        <w:rPr>
          <w:lang w:val="es-PE"/>
        </w:rPr>
        <w:t xml:space="preserve"> Owner, Scrum </w:t>
      </w:r>
      <w:proofErr w:type="gramStart"/>
      <w:r w:rsidRPr="0085485A">
        <w:rPr>
          <w:lang w:val="es-PE"/>
        </w:rPr>
        <w:t>Master</w:t>
      </w:r>
      <w:proofErr w:type="gramEnd"/>
      <w:r w:rsidRPr="0085485A">
        <w:rPr>
          <w:lang w:val="es-PE"/>
        </w:rPr>
        <w:t xml:space="preserve">, </w:t>
      </w:r>
      <w:proofErr w:type="spellStart"/>
      <w:r w:rsidRPr="0085485A">
        <w:rPr>
          <w:lang w:val="es-PE"/>
        </w:rPr>
        <w:t>Frontend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Developer</w:t>
      </w:r>
      <w:proofErr w:type="spellEnd"/>
      <w:r w:rsidRPr="0085485A">
        <w:rPr>
          <w:lang w:val="es-PE"/>
        </w:rPr>
        <w:t xml:space="preserve">, </w:t>
      </w:r>
      <w:proofErr w:type="spellStart"/>
      <w:r w:rsidRPr="0085485A">
        <w:rPr>
          <w:lang w:val="es-PE"/>
        </w:rPr>
        <w:t>Backend</w:t>
      </w:r>
      <w:proofErr w:type="spellEnd"/>
      <w:r w:rsidRPr="0085485A">
        <w:rPr>
          <w:lang w:val="es-PE"/>
        </w:rPr>
        <w:t xml:space="preserve"> Developer, y Responsable de Calidad y Documentación.</w:t>
      </w:r>
    </w:p>
    <w:p w14:paraId="6EAB9A38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El dominio del problema corresponde a la gestión académica universitaria, específicamente la planificación y generación de horarios académicos en instituciones con currículo flexible. Este es un problema de optimización combinatoria de tipo NP-Hard, caracterizado por una alta cantidad de variables interdependientes, múltiples restricciones simultáneas y la ausencia de una única solución óptima.</w:t>
      </w:r>
    </w:p>
    <w:p w14:paraId="4848525A" w14:textId="77777777" w:rsidR="00E3515A" w:rsidRPr="0085485A" w:rsidRDefault="00000000">
      <w:pPr>
        <w:pStyle w:val="Ttulo2"/>
        <w:rPr>
          <w:lang w:val="es-PE"/>
        </w:rPr>
      </w:pPr>
      <w:bookmarkStart w:id="4" w:name="_Toc233287323"/>
      <w:r w:rsidRPr="0085485A">
        <w:rPr>
          <w:color w:val="003366"/>
          <w:lang w:val="es-PE"/>
        </w:rPr>
        <w:t>2.2 Necesidad del Negocio</w:t>
      </w:r>
      <w:bookmarkEnd w:id="4"/>
    </w:p>
    <w:p w14:paraId="198C11DA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Las universidades con currículo flexible enfrentan las siguientes dificultades en la planificación de horarios académicos:</w:t>
      </w:r>
    </w:p>
    <w:p w14:paraId="2D9592CA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Alta variabilidad en la matrícula estudiantil.</w:t>
      </w:r>
    </w:p>
    <w:p w14:paraId="5E2D2ADE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Múltiples restricciones académicas y operativas.</w:t>
      </w:r>
    </w:p>
    <w:p w14:paraId="05D27E8A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Conflictos de disponibilidad entre estudiantes, docentes y aulas.</w:t>
      </w:r>
    </w:p>
    <w:p w14:paraId="774D1938" w14:textId="77777777" w:rsidR="00E3515A" w:rsidRDefault="00000000">
      <w:pPr>
        <w:pStyle w:val="Listaconvietas"/>
      </w:pPr>
      <w:proofErr w:type="spellStart"/>
      <w:r>
        <w:t>Limitaciones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>.</w:t>
      </w:r>
    </w:p>
    <w:p w14:paraId="63CD762C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Necesidad de optimización eficiente de recursos.</w:t>
      </w:r>
    </w:p>
    <w:p w14:paraId="5C3B6780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Procesos manuales que generan cruces de horarios y uso ineficiente de recursos.</w:t>
      </w:r>
    </w:p>
    <w:p w14:paraId="6DFE7A74" w14:textId="77777777" w:rsidR="00E3515A" w:rsidRPr="0085485A" w:rsidRDefault="00000000">
      <w:pPr>
        <w:pStyle w:val="Ttulo2"/>
        <w:rPr>
          <w:lang w:val="es-PE"/>
        </w:rPr>
      </w:pPr>
      <w:bookmarkStart w:id="5" w:name="_Toc233287324"/>
      <w:r w:rsidRPr="0085485A">
        <w:rPr>
          <w:color w:val="003366"/>
          <w:lang w:val="es-PE"/>
        </w:rPr>
        <w:t>2.3 Alcance Definido (Planificado)</w:t>
      </w:r>
      <w:bookmarkEnd w:id="5"/>
    </w:p>
    <w:p w14:paraId="56ACB5FE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El alcance del proyecto, según el Project Charter y los documentos de requerimientos, comprende los siguientes entregables:</w:t>
      </w:r>
    </w:p>
    <w:p w14:paraId="3ACEA2DF" w14:textId="77777777" w:rsidR="00E3515A" w:rsidRDefault="00000000">
      <w:pPr>
        <w:pStyle w:val="Listaconvietas"/>
      </w:pPr>
      <w:proofErr w:type="spellStart"/>
      <w:r>
        <w:t>Documentación</w:t>
      </w:r>
      <w:proofErr w:type="spellEnd"/>
      <w:r>
        <w:t>:</w:t>
      </w:r>
    </w:p>
    <w:p w14:paraId="244B176F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Documento de análisis del problema.</w:t>
      </w:r>
    </w:p>
    <w:p w14:paraId="6FCECFAB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Modelo formal del problema (CSP / Optimización).</w:t>
      </w:r>
    </w:p>
    <w:p w14:paraId="6C01C4DC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Diseño de arquitectura del sistema.</w:t>
      </w:r>
    </w:p>
    <w:p w14:paraId="1AEA21F0" w14:textId="77777777" w:rsidR="00E3515A" w:rsidRDefault="00000000">
      <w:pPr>
        <w:pStyle w:val="Listaconvietas"/>
      </w:pPr>
      <w:r>
        <w:t>Desarrollo:</w:t>
      </w:r>
    </w:p>
    <w:p w14:paraId="2324AAF6" w14:textId="77777777" w:rsidR="00E3515A" w:rsidRDefault="00000000">
      <w:pPr>
        <w:pStyle w:val="Listaconvietas"/>
      </w:pPr>
      <w:r>
        <w:t>Código fuente funcional.</w:t>
      </w:r>
    </w:p>
    <w:p w14:paraId="50BF70BD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Implementación de la arquitectura SPA + API REST.</w:t>
      </w:r>
    </w:p>
    <w:p w14:paraId="5B54E68A" w14:textId="77777777" w:rsidR="00E3515A" w:rsidRDefault="00000000">
      <w:pPr>
        <w:pStyle w:val="Listaconvietas"/>
      </w:pPr>
      <w:r>
        <w:t xml:space="preserve">Motor CSP con backtracking y </w:t>
      </w:r>
      <w:proofErr w:type="spellStart"/>
      <w:r>
        <w:t>heurísticas</w:t>
      </w:r>
      <w:proofErr w:type="spellEnd"/>
      <w:r>
        <w:t xml:space="preserve"> MRV/LCV.</w:t>
      </w:r>
    </w:p>
    <w:p w14:paraId="631D1AD7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Módulo validador </w:t>
      </w:r>
      <w:proofErr w:type="spellStart"/>
      <w:r w:rsidRPr="0085485A">
        <w:rPr>
          <w:lang w:val="es-PE"/>
        </w:rPr>
        <w:t>anti-cruces</w:t>
      </w:r>
      <w:proofErr w:type="spellEnd"/>
      <w:r w:rsidRPr="0085485A">
        <w:rPr>
          <w:lang w:val="es-PE"/>
        </w:rPr>
        <w:t xml:space="preserve"> (HU03).</w:t>
      </w:r>
    </w:p>
    <w:p w14:paraId="6E9B9AB8" w14:textId="77777777" w:rsidR="00E3515A" w:rsidRDefault="00000000">
      <w:pPr>
        <w:pStyle w:val="Listaconvietas"/>
      </w:pPr>
      <w:r>
        <w:t>Calidad:</w:t>
      </w:r>
    </w:p>
    <w:p w14:paraId="628B8545" w14:textId="77777777" w:rsidR="00E3515A" w:rsidRDefault="00000000">
      <w:pPr>
        <w:pStyle w:val="Listaconvietas"/>
      </w:pPr>
      <w:r>
        <w:t>Pruebas unitarias.</w:t>
      </w:r>
    </w:p>
    <w:p w14:paraId="1D848ECC" w14:textId="77777777" w:rsidR="00E3515A" w:rsidRDefault="00000000">
      <w:pPr>
        <w:pStyle w:val="Listaconvietas"/>
      </w:pPr>
      <w:r>
        <w:t>Pruebas de integración.</w:t>
      </w:r>
    </w:p>
    <w:p w14:paraId="0166DCB7" w14:textId="77777777" w:rsidR="00E3515A" w:rsidRDefault="00000000">
      <w:pPr>
        <w:pStyle w:val="Listaconvietas"/>
      </w:pPr>
      <w:r>
        <w:t>Presentación:</w:t>
      </w:r>
    </w:p>
    <w:p w14:paraId="622DF939" w14:textId="77777777" w:rsidR="00E3515A" w:rsidRDefault="00000000">
      <w:pPr>
        <w:pStyle w:val="Listaconvietas"/>
      </w:pPr>
      <w:r>
        <w:t>Video demostrativo.</w:t>
      </w:r>
    </w:p>
    <w:p w14:paraId="18BEE803" w14:textId="77777777" w:rsidR="00E3515A" w:rsidRDefault="00000000">
      <w:pPr>
        <w:pStyle w:val="Listaconvietas"/>
      </w:pPr>
      <w:r>
        <w:lastRenderedPageBreak/>
        <w:t>Informe técnico de decisiones.</w:t>
      </w:r>
    </w:p>
    <w:p w14:paraId="6ED77408" w14:textId="77777777" w:rsidR="00E3515A" w:rsidRDefault="00000000">
      <w:pPr>
        <w:pStyle w:val="Ttulo2"/>
      </w:pPr>
      <w:bookmarkStart w:id="6" w:name="_Toc233287325"/>
      <w:r>
        <w:rPr>
          <w:color w:val="003366"/>
        </w:rPr>
        <w:t>2.4 Alcance Implementado (Ejecutado)</w:t>
      </w:r>
      <w:bookmarkEnd w:id="6"/>
    </w:p>
    <w:p w14:paraId="5A8B58E8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El alcance efectivamente implementado en el prototipo incluye:</w:t>
      </w:r>
    </w:p>
    <w:p w14:paraId="2EDE9BD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Gestión de catálogo académico: cursos, docentes, aulas, periodos y grupos (CRUD completo).</w:t>
      </w:r>
    </w:p>
    <w:p w14:paraId="2D0C6B1B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Generación automática de horarios mediante motor CSP con </w:t>
      </w:r>
      <w:proofErr w:type="spellStart"/>
      <w:r w:rsidRPr="0085485A">
        <w:rPr>
          <w:lang w:val="es-PE"/>
        </w:rPr>
        <w:t>backtracking</w:t>
      </w:r>
      <w:proofErr w:type="spellEnd"/>
      <w:r w:rsidRPr="0085485A">
        <w:rPr>
          <w:lang w:val="es-PE"/>
        </w:rPr>
        <w:t xml:space="preserve"> y heurísticas MRV/LCV.</w:t>
      </w:r>
    </w:p>
    <w:p w14:paraId="5075BDE7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Validación </w:t>
      </w:r>
      <w:proofErr w:type="spellStart"/>
      <w:r w:rsidRPr="0085485A">
        <w:rPr>
          <w:lang w:val="es-PE"/>
        </w:rPr>
        <w:t>anti-cruces</w:t>
      </w:r>
      <w:proofErr w:type="spellEnd"/>
      <w:r w:rsidRPr="0085485A">
        <w:rPr>
          <w:lang w:val="es-PE"/>
        </w:rPr>
        <w:t xml:space="preserve"> (HU03) con detección de 7 tipos de restricciones duras y 2 tipos de advertencias.</w:t>
      </w:r>
    </w:p>
    <w:p w14:paraId="5003319D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Visualización de horarios en grilla semanal (</w:t>
      </w:r>
      <w:proofErr w:type="spellStart"/>
      <w:r w:rsidRPr="0085485A">
        <w:rPr>
          <w:lang w:val="es-PE"/>
        </w:rPr>
        <w:t>ScheduleGrid</w:t>
      </w:r>
      <w:proofErr w:type="spellEnd"/>
      <w:r w:rsidRPr="0085485A">
        <w:rPr>
          <w:lang w:val="es-PE"/>
        </w:rPr>
        <w:t>).</w:t>
      </w:r>
    </w:p>
    <w:p w14:paraId="2593470D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Pruebas unitarias (23 </w:t>
      </w:r>
      <w:proofErr w:type="spellStart"/>
      <w:r w:rsidRPr="0085485A">
        <w:rPr>
          <w:lang w:val="es-PE"/>
        </w:rPr>
        <w:t>tests</w:t>
      </w:r>
      <w:proofErr w:type="spellEnd"/>
      <w:r w:rsidRPr="0085485A">
        <w:rPr>
          <w:lang w:val="es-PE"/>
        </w:rPr>
        <w:t xml:space="preserve">, 100% exitosos) y pruebas de integración (36 </w:t>
      </w:r>
      <w:proofErr w:type="spellStart"/>
      <w:r w:rsidRPr="0085485A">
        <w:rPr>
          <w:lang w:val="es-PE"/>
        </w:rPr>
        <w:t>tests</w:t>
      </w:r>
      <w:proofErr w:type="spellEnd"/>
      <w:r w:rsidRPr="0085485A">
        <w:rPr>
          <w:lang w:val="es-PE"/>
        </w:rPr>
        <w:t>, 100% exitosos).</w:t>
      </w:r>
    </w:p>
    <w:p w14:paraId="1E199099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Documentación técnica SDD, registro de riesgos, KPI y métricas.</w:t>
      </w:r>
    </w:p>
    <w:p w14:paraId="55CCED03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Arquitectura SPA + API REST completamente implementada.</w:t>
      </w:r>
    </w:p>
    <w:p w14:paraId="31AD651B" w14:textId="77777777" w:rsidR="00E3515A" w:rsidRDefault="00000000">
      <w:pPr>
        <w:pStyle w:val="Ttulo2"/>
      </w:pPr>
      <w:bookmarkStart w:id="7" w:name="_Toc233287326"/>
      <w:r>
        <w:rPr>
          <w:color w:val="003366"/>
        </w:rPr>
        <w:t xml:space="preserve">2.5 </w:t>
      </w:r>
      <w:proofErr w:type="spellStart"/>
      <w:r>
        <w:rPr>
          <w:color w:val="003366"/>
        </w:rPr>
        <w:t>Comparación</w:t>
      </w:r>
      <w:proofErr w:type="spellEnd"/>
      <w:r>
        <w:rPr>
          <w:color w:val="003366"/>
        </w:rPr>
        <w:t xml:space="preserve">: </w:t>
      </w:r>
      <w:proofErr w:type="spellStart"/>
      <w:r>
        <w:rPr>
          <w:color w:val="003366"/>
        </w:rPr>
        <w:t>Alcance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Planificado</w:t>
      </w:r>
      <w:proofErr w:type="spellEnd"/>
      <w:r>
        <w:rPr>
          <w:color w:val="003366"/>
        </w:rPr>
        <w:t xml:space="preserve"> vs Ejecutado</w:t>
      </w:r>
      <w:bookmarkEnd w:id="7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515A" w14:paraId="4B1D3A5F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640C8E8E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Componente</w:t>
            </w:r>
          </w:p>
        </w:tc>
        <w:tc>
          <w:tcPr>
            <w:tcW w:w="2209" w:type="dxa"/>
            <w:shd w:val="clear" w:color="auto" w:fill="003366"/>
          </w:tcPr>
          <w:p w14:paraId="50C5BDF1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Planificado</w:t>
            </w:r>
          </w:p>
        </w:tc>
        <w:tc>
          <w:tcPr>
            <w:tcW w:w="2209" w:type="dxa"/>
            <w:shd w:val="clear" w:color="auto" w:fill="003366"/>
          </w:tcPr>
          <w:p w14:paraId="4D14B70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Ejecutado</w:t>
            </w:r>
          </w:p>
        </w:tc>
        <w:tc>
          <w:tcPr>
            <w:tcW w:w="2209" w:type="dxa"/>
            <w:shd w:val="clear" w:color="auto" w:fill="003366"/>
          </w:tcPr>
          <w:p w14:paraId="2EBE06F2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</w:t>
            </w:r>
          </w:p>
        </w:tc>
      </w:tr>
      <w:tr w:rsidR="00E3515A" w14:paraId="4C9E3063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B551ACA" w14:textId="77777777" w:rsidR="00E3515A" w:rsidRDefault="00000000">
            <w:r>
              <w:rPr>
                <w:sz w:val="18"/>
              </w:rPr>
              <w:t>Gestión de cursos</w:t>
            </w:r>
          </w:p>
        </w:tc>
        <w:tc>
          <w:tcPr>
            <w:tcW w:w="2209" w:type="dxa"/>
          </w:tcPr>
          <w:p w14:paraId="4AF18DC6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RF-01</w:t>
            </w:r>
          </w:p>
        </w:tc>
        <w:tc>
          <w:tcPr>
            <w:tcW w:w="2209" w:type="dxa"/>
          </w:tcPr>
          <w:p w14:paraId="2FD8CF5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CRUD implementado</w:t>
            </w:r>
          </w:p>
        </w:tc>
        <w:tc>
          <w:tcPr>
            <w:tcW w:w="2209" w:type="dxa"/>
          </w:tcPr>
          <w:p w14:paraId="2B96A0A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</w:tr>
      <w:tr w:rsidR="00E3515A" w14:paraId="659EE692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BB31A42" w14:textId="77777777" w:rsidR="00E3515A" w:rsidRDefault="00000000">
            <w:r>
              <w:rPr>
                <w:sz w:val="18"/>
              </w:rPr>
              <w:t>Gestión de docentes</w:t>
            </w:r>
          </w:p>
        </w:tc>
        <w:tc>
          <w:tcPr>
            <w:tcW w:w="2209" w:type="dxa"/>
          </w:tcPr>
          <w:p w14:paraId="51033D14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RF-02</w:t>
            </w:r>
          </w:p>
        </w:tc>
        <w:tc>
          <w:tcPr>
            <w:tcW w:w="2209" w:type="dxa"/>
          </w:tcPr>
          <w:p w14:paraId="044AFFB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+ disponibilidad</w:t>
            </w:r>
          </w:p>
        </w:tc>
        <w:tc>
          <w:tcPr>
            <w:tcW w:w="2209" w:type="dxa"/>
          </w:tcPr>
          <w:p w14:paraId="4C409B9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</w:tr>
      <w:tr w:rsidR="00E3515A" w14:paraId="58481115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C0057A4" w14:textId="77777777" w:rsidR="00E3515A" w:rsidRDefault="00000000">
            <w:r>
              <w:rPr>
                <w:sz w:val="18"/>
              </w:rPr>
              <w:t>Gestión de aulas</w:t>
            </w:r>
          </w:p>
        </w:tc>
        <w:tc>
          <w:tcPr>
            <w:tcW w:w="2209" w:type="dxa"/>
          </w:tcPr>
          <w:p w14:paraId="542EF7E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RF-03</w:t>
            </w:r>
          </w:p>
        </w:tc>
        <w:tc>
          <w:tcPr>
            <w:tcW w:w="2209" w:type="dxa"/>
          </w:tcPr>
          <w:p w14:paraId="28EA5EF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CRUD + capacidad/tipo</w:t>
            </w:r>
          </w:p>
        </w:tc>
        <w:tc>
          <w:tcPr>
            <w:tcW w:w="2209" w:type="dxa"/>
          </w:tcPr>
          <w:p w14:paraId="424B27F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</w:tr>
      <w:tr w:rsidR="00E3515A" w14:paraId="0116F34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FC425DF" w14:textId="77777777" w:rsidR="00E3515A" w:rsidRDefault="00000000">
            <w:r>
              <w:rPr>
                <w:sz w:val="18"/>
              </w:rPr>
              <w:t>Gestión de periodos/grupos</w:t>
            </w:r>
          </w:p>
        </w:tc>
        <w:tc>
          <w:tcPr>
            <w:tcW w:w="2209" w:type="dxa"/>
          </w:tcPr>
          <w:p w14:paraId="02EDD4A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RF-04</w:t>
            </w:r>
          </w:p>
        </w:tc>
        <w:tc>
          <w:tcPr>
            <w:tcW w:w="2209" w:type="dxa"/>
          </w:tcPr>
          <w:p w14:paraId="7903A8B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implementado</w:t>
            </w:r>
          </w:p>
        </w:tc>
        <w:tc>
          <w:tcPr>
            <w:tcW w:w="2209" w:type="dxa"/>
          </w:tcPr>
          <w:p w14:paraId="1C6C481B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</w:tr>
      <w:tr w:rsidR="00E3515A" w14:paraId="1606E0E5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87F987F" w14:textId="77777777" w:rsidR="00E3515A" w:rsidRDefault="00000000">
            <w:r>
              <w:rPr>
                <w:sz w:val="18"/>
              </w:rPr>
              <w:t>Generación CSP</w:t>
            </w:r>
          </w:p>
        </w:tc>
        <w:tc>
          <w:tcPr>
            <w:tcW w:w="2209" w:type="dxa"/>
          </w:tcPr>
          <w:p w14:paraId="020A38B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RF-06</w:t>
            </w:r>
          </w:p>
        </w:tc>
        <w:tc>
          <w:tcPr>
            <w:tcW w:w="2209" w:type="dxa"/>
          </w:tcPr>
          <w:p w14:paraId="5D2DF3E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CSPMotor con MRV/LCV</w:t>
            </w:r>
          </w:p>
        </w:tc>
        <w:tc>
          <w:tcPr>
            <w:tcW w:w="2209" w:type="dxa"/>
          </w:tcPr>
          <w:p w14:paraId="46F3E78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</w:tr>
      <w:tr w:rsidR="00E3515A" w14:paraId="3E058925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0EE6E69" w14:textId="77777777" w:rsidR="00E3515A" w:rsidRDefault="00000000">
            <w:r>
              <w:rPr>
                <w:sz w:val="18"/>
              </w:rPr>
              <w:t>Validación anti-cruces</w:t>
            </w:r>
          </w:p>
        </w:tc>
        <w:tc>
          <w:tcPr>
            <w:tcW w:w="2209" w:type="dxa"/>
          </w:tcPr>
          <w:p w14:paraId="760E74F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RF-07</w:t>
            </w:r>
          </w:p>
        </w:tc>
        <w:tc>
          <w:tcPr>
            <w:tcW w:w="2209" w:type="dxa"/>
          </w:tcPr>
          <w:p w14:paraId="23AA9BE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HU03 con 7 reglas dureas</w:t>
            </w:r>
          </w:p>
        </w:tc>
        <w:tc>
          <w:tcPr>
            <w:tcW w:w="2209" w:type="dxa"/>
          </w:tcPr>
          <w:p w14:paraId="632C855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</w:tr>
      <w:tr w:rsidR="00E3515A" w14:paraId="65969A47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56B1F0A" w14:textId="77777777" w:rsidR="00E3515A" w:rsidRDefault="00000000">
            <w:r>
              <w:rPr>
                <w:sz w:val="18"/>
              </w:rPr>
              <w:t>Visualización de horarios</w:t>
            </w:r>
          </w:p>
        </w:tc>
        <w:tc>
          <w:tcPr>
            <w:tcW w:w="2209" w:type="dxa"/>
          </w:tcPr>
          <w:p w14:paraId="2992B13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RF-08</w:t>
            </w:r>
          </w:p>
        </w:tc>
        <w:tc>
          <w:tcPr>
            <w:tcW w:w="2209" w:type="dxa"/>
          </w:tcPr>
          <w:p w14:paraId="7BA5DBC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ScheduleGrid</w:t>
            </w:r>
          </w:p>
        </w:tc>
        <w:tc>
          <w:tcPr>
            <w:tcW w:w="2209" w:type="dxa"/>
          </w:tcPr>
          <w:p w14:paraId="24EE509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</w:tr>
      <w:tr w:rsidR="00E3515A" w14:paraId="41A77055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DA9856F" w14:textId="77777777" w:rsidR="00E3515A" w:rsidRDefault="00000000">
            <w:r>
              <w:rPr>
                <w:sz w:val="18"/>
              </w:rPr>
              <w:t>Edición manual de horarios</w:t>
            </w:r>
          </w:p>
        </w:tc>
        <w:tc>
          <w:tcPr>
            <w:tcW w:w="2209" w:type="dxa"/>
          </w:tcPr>
          <w:p w14:paraId="4B70E5E4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RF-09</w:t>
            </w:r>
          </w:p>
        </w:tc>
        <w:tc>
          <w:tcPr>
            <w:tcW w:w="2209" w:type="dxa"/>
          </w:tcPr>
          <w:p w14:paraId="45302B4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genérico</w:t>
            </w:r>
          </w:p>
        </w:tc>
        <w:tc>
          <w:tcPr>
            <w:tcW w:w="2209" w:type="dxa"/>
          </w:tcPr>
          <w:p w14:paraId="63F824C4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</w:tr>
      <w:tr w:rsidR="00E3515A" w14:paraId="5E7454FE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F8D53C1" w14:textId="77777777" w:rsidR="00E3515A" w:rsidRDefault="00000000">
            <w:r>
              <w:rPr>
                <w:sz w:val="18"/>
              </w:rPr>
              <w:t>Priorización de restricciones</w:t>
            </w:r>
          </w:p>
        </w:tc>
        <w:tc>
          <w:tcPr>
            <w:tcW w:w="2209" w:type="dxa"/>
          </w:tcPr>
          <w:p w14:paraId="7BD2FC0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RF-10</w:t>
            </w:r>
          </w:p>
        </w:tc>
        <w:tc>
          <w:tcPr>
            <w:tcW w:w="2209" w:type="dxa"/>
          </w:tcPr>
          <w:p w14:paraId="681AE45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implementado</w:t>
            </w:r>
          </w:p>
        </w:tc>
        <w:tc>
          <w:tcPr>
            <w:tcW w:w="2209" w:type="dxa"/>
          </w:tcPr>
          <w:p w14:paraId="6AB5E08C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E3515A" w14:paraId="4E78D765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FED70F6" w14:textId="77777777" w:rsidR="00E3515A" w:rsidRDefault="00000000">
            <w:r>
              <w:rPr>
                <w:sz w:val="18"/>
              </w:rPr>
              <w:t>Autenticación JWT</w:t>
            </w:r>
          </w:p>
        </w:tc>
        <w:tc>
          <w:tcPr>
            <w:tcW w:w="2209" w:type="dxa"/>
          </w:tcPr>
          <w:p w14:paraId="43135B4B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RNF-04</w:t>
            </w:r>
          </w:p>
        </w:tc>
        <w:tc>
          <w:tcPr>
            <w:tcW w:w="2209" w:type="dxa"/>
          </w:tcPr>
          <w:p w14:paraId="58A2227D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implementado</w:t>
            </w:r>
          </w:p>
        </w:tc>
        <w:tc>
          <w:tcPr>
            <w:tcW w:w="2209" w:type="dxa"/>
          </w:tcPr>
          <w:p w14:paraId="5F11F1D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E3515A" w14:paraId="270DAAE7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CEC204D" w14:textId="77777777" w:rsidR="00E3515A" w:rsidRDefault="00000000">
            <w:r>
              <w:rPr>
                <w:sz w:val="18"/>
              </w:rPr>
              <w:t>Exportación PDF</w:t>
            </w:r>
          </w:p>
        </w:tc>
        <w:tc>
          <w:tcPr>
            <w:tcW w:w="2209" w:type="dxa"/>
          </w:tcPr>
          <w:p w14:paraId="599FDEF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209" w:type="dxa"/>
          </w:tcPr>
          <w:p w14:paraId="6538D3DC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implementado</w:t>
            </w:r>
          </w:p>
        </w:tc>
        <w:tc>
          <w:tcPr>
            <w:tcW w:w="2209" w:type="dxa"/>
          </w:tcPr>
          <w:p w14:paraId="502498F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  <w:tr w:rsidR="00E3515A" w14:paraId="7FAB05B4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26231F7" w14:textId="77777777" w:rsidR="00E3515A" w:rsidRDefault="00000000">
            <w:r>
              <w:rPr>
                <w:sz w:val="18"/>
              </w:rPr>
              <w:t>Student sectioning</w:t>
            </w:r>
          </w:p>
        </w:tc>
        <w:tc>
          <w:tcPr>
            <w:tcW w:w="2209" w:type="dxa"/>
          </w:tcPr>
          <w:p w14:paraId="1C23A69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209" w:type="dxa"/>
          </w:tcPr>
          <w:p w14:paraId="1EBB1B9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implementado</w:t>
            </w:r>
          </w:p>
        </w:tc>
        <w:tc>
          <w:tcPr>
            <w:tcW w:w="2209" w:type="dxa"/>
          </w:tcPr>
          <w:p w14:paraId="0B1D574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Futuro</w:t>
            </w:r>
          </w:p>
        </w:tc>
      </w:tr>
    </w:tbl>
    <w:p w14:paraId="5F06B756" w14:textId="77777777" w:rsidR="00E3515A" w:rsidRDefault="00E3515A"/>
    <w:p w14:paraId="1FB43C48" w14:textId="77777777" w:rsidR="00E3515A" w:rsidRDefault="00000000">
      <w:r>
        <w:br w:type="page"/>
      </w:r>
    </w:p>
    <w:p w14:paraId="6079480F" w14:textId="77777777" w:rsidR="00E3515A" w:rsidRDefault="00000000">
      <w:pPr>
        <w:pStyle w:val="Ttulo1"/>
      </w:pPr>
      <w:bookmarkStart w:id="8" w:name="_Toc233287327"/>
      <w:r>
        <w:rPr>
          <w:color w:val="003366"/>
        </w:rPr>
        <w:lastRenderedPageBreak/>
        <w:t>3. Desempeño del Alcance</w:t>
      </w:r>
      <w:bookmarkEnd w:id="8"/>
    </w:p>
    <w:p w14:paraId="27CE403E" w14:textId="77777777" w:rsidR="00E3515A" w:rsidRDefault="00000000">
      <w:pPr>
        <w:pStyle w:val="Ttulo2"/>
      </w:pPr>
      <w:bookmarkStart w:id="9" w:name="_Toc233287328"/>
      <w:r>
        <w:rPr>
          <w:color w:val="003366"/>
        </w:rPr>
        <w:t>3.1 Entregables Comprometidos vs Completados</w:t>
      </w:r>
      <w:bookmarkEnd w:id="9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515A" w14:paraId="63FAD590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2E83475E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Entregable</w:t>
            </w:r>
          </w:p>
        </w:tc>
        <w:tc>
          <w:tcPr>
            <w:tcW w:w="2209" w:type="dxa"/>
            <w:shd w:val="clear" w:color="auto" w:fill="003366"/>
          </w:tcPr>
          <w:p w14:paraId="7D55A781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Comprometido</w:t>
            </w:r>
          </w:p>
        </w:tc>
        <w:tc>
          <w:tcPr>
            <w:tcW w:w="2209" w:type="dxa"/>
            <w:shd w:val="clear" w:color="auto" w:fill="003366"/>
          </w:tcPr>
          <w:p w14:paraId="5A07EF3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Completado</w:t>
            </w:r>
          </w:p>
        </w:tc>
        <w:tc>
          <w:tcPr>
            <w:tcW w:w="2209" w:type="dxa"/>
            <w:shd w:val="clear" w:color="auto" w:fill="003366"/>
          </w:tcPr>
          <w:p w14:paraId="7D709B18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% Cumplimiento</w:t>
            </w:r>
          </w:p>
        </w:tc>
      </w:tr>
      <w:tr w:rsidR="00E3515A" w14:paraId="00C1A127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8DFDA3E" w14:textId="77777777" w:rsidR="00E3515A" w:rsidRPr="0085485A" w:rsidRDefault="00000000">
            <w:pPr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Documento de análisis del problema</w:t>
            </w:r>
          </w:p>
        </w:tc>
        <w:tc>
          <w:tcPr>
            <w:tcW w:w="2209" w:type="dxa"/>
          </w:tcPr>
          <w:p w14:paraId="2EC449B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2209" w:type="dxa"/>
          </w:tcPr>
          <w:p w14:paraId="3B4C355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75A61D5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5A3F9E99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F500E57" w14:textId="77777777" w:rsidR="00E3515A" w:rsidRDefault="00000000">
            <w:r>
              <w:rPr>
                <w:sz w:val="18"/>
              </w:rPr>
              <w:t>Modelo formal CSP/COP</w:t>
            </w:r>
          </w:p>
        </w:tc>
        <w:tc>
          <w:tcPr>
            <w:tcW w:w="2209" w:type="dxa"/>
          </w:tcPr>
          <w:p w14:paraId="5D42E9C9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6B0FA29D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51DE5A6B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39DCD4A6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5B44AB8" w14:textId="77777777" w:rsidR="00E3515A" w:rsidRDefault="00000000">
            <w:r>
              <w:rPr>
                <w:sz w:val="18"/>
              </w:rPr>
              <w:t>Diseño de arquitectura</w:t>
            </w:r>
          </w:p>
        </w:tc>
        <w:tc>
          <w:tcPr>
            <w:tcW w:w="2209" w:type="dxa"/>
          </w:tcPr>
          <w:p w14:paraId="00A3475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12F4ADEC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4FC0FDF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3D6AA2C0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7D6BE84" w14:textId="77777777" w:rsidR="00E3515A" w:rsidRDefault="00000000">
            <w:r>
              <w:rPr>
                <w:sz w:val="18"/>
              </w:rPr>
              <w:t>Código fuente backend (API REST)</w:t>
            </w:r>
          </w:p>
        </w:tc>
        <w:tc>
          <w:tcPr>
            <w:tcW w:w="2209" w:type="dxa"/>
          </w:tcPr>
          <w:p w14:paraId="3457C27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25CC3A6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26E86B5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1A8402FE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EF277CB" w14:textId="77777777" w:rsidR="00E3515A" w:rsidRPr="0085485A" w:rsidRDefault="00000000">
            <w:pPr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Código fuente </w:t>
            </w:r>
            <w:proofErr w:type="spellStart"/>
            <w:r w:rsidRPr="0085485A">
              <w:rPr>
                <w:sz w:val="18"/>
                <w:lang w:val="es-PE"/>
              </w:rPr>
              <w:t>frontend</w:t>
            </w:r>
            <w:proofErr w:type="spellEnd"/>
            <w:r w:rsidRPr="0085485A">
              <w:rPr>
                <w:sz w:val="18"/>
                <w:lang w:val="es-PE"/>
              </w:rPr>
              <w:t xml:space="preserve"> (SPA </w:t>
            </w:r>
            <w:proofErr w:type="spellStart"/>
            <w:r w:rsidRPr="0085485A">
              <w:rPr>
                <w:sz w:val="18"/>
                <w:lang w:val="es-PE"/>
              </w:rPr>
              <w:t>React</w:t>
            </w:r>
            <w:proofErr w:type="spellEnd"/>
            <w:r w:rsidRPr="0085485A">
              <w:rPr>
                <w:sz w:val="18"/>
                <w:lang w:val="es-PE"/>
              </w:rPr>
              <w:t>)</w:t>
            </w:r>
          </w:p>
        </w:tc>
        <w:tc>
          <w:tcPr>
            <w:tcW w:w="2209" w:type="dxa"/>
          </w:tcPr>
          <w:p w14:paraId="76EA6AA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2209" w:type="dxa"/>
          </w:tcPr>
          <w:p w14:paraId="1A09920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7C350EC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0AEBF028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5738DEF" w14:textId="77777777" w:rsidR="00E3515A" w:rsidRDefault="00000000">
            <w:r>
              <w:rPr>
                <w:sz w:val="18"/>
              </w:rPr>
              <w:t>Motor CSP (backtracking + MRV + LCV)</w:t>
            </w:r>
          </w:p>
        </w:tc>
        <w:tc>
          <w:tcPr>
            <w:tcW w:w="2209" w:type="dxa"/>
          </w:tcPr>
          <w:p w14:paraId="4D18E47D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4F02610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29505C2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32E14231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868D38C" w14:textId="77777777" w:rsidR="00E3515A" w:rsidRPr="0085485A" w:rsidRDefault="00000000">
            <w:pPr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Módulo validador </w:t>
            </w:r>
            <w:proofErr w:type="spellStart"/>
            <w:r w:rsidRPr="0085485A">
              <w:rPr>
                <w:sz w:val="18"/>
                <w:lang w:val="es-PE"/>
              </w:rPr>
              <w:t>anti-cruces</w:t>
            </w:r>
            <w:proofErr w:type="spellEnd"/>
            <w:r w:rsidRPr="0085485A">
              <w:rPr>
                <w:sz w:val="18"/>
                <w:lang w:val="es-PE"/>
              </w:rPr>
              <w:t xml:space="preserve"> (HU03)</w:t>
            </w:r>
          </w:p>
        </w:tc>
        <w:tc>
          <w:tcPr>
            <w:tcW w:w="2209" w:type="dxa"/>
          </w:tcPr>
          <w:p w14:paraId="0888715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2209" w:type="dxa"/>
          </w:tcPr>
          <w:p w14:paraId="7571A58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23E8BE8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48CCFAE1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6B517CA" w14:textId="77777777" w:rsidR="00E3515A" w:rsidRDefault="00000000">
            <w:r>
              <w:rPr>
                <w:sz w:val="18"/>
              </w:rPr>
              <w:t>Pruebas unitarias</w:t>
            </w:r>
          </w:p>
        </w:tc>
        <w:tc>
          <w:tcPr>
            <w:tcW w:w="2209" w:type="dxa"/>
          </w:tcPr>
          <w:p w14:paraId="6C5E4685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77C4479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 (23 pruebas)</w:t>
            </w:r>
          </w:p>
        </w:tc>
        <w:tc>
          <w:tcPr>
            <w:tcW w:w="2209" w:type="dxa"/>
          </w:tcPr>
          <w:p w14:paraId="3FFC301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3DB00691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AC1697E" w14:textId="77777777" w:rsidR="00E3515A" w:rsidRDefault="00000000">
            <w:r>
              <w:rPr>
                <w:sz w:val="18"/>
              </w:rPr>
              <w:t>Pruebas de integración</w:t>
            </w:r>
          </w:p>
        </w:tc>
        <w:tc>
          <w:tcPr>
            <w:tcW w:w="2209" w:type="dxa"/>
          </w:tcPr>
          <w:p w14:paraId="68F90C3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3556AD8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 (36 pruebas)</w:t>
            </w:r>
          </w:p>
        </w:tc>
        <w:tc>
          <w:tcPr>
            <w:tcW w:w="2209" w:type="dxa"/>
          </w:tcPr>
          <w:p w14:paraId="594B6D6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37EB9A6C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4F8CAD5" w14:textId="77777777" w:rsidR="00E3515A" w:rsidRDefault="00000000">
            <w:r>
              <w:rPr>
                <w:sz w:val="18"/>
              </w:rPr>
              <w:t>Base de datos MySQL</w:t>
            </w:r>
          </w:p>
        </w:tc>
        <w:tc>
          <w:tcPr>
            <w:tcW w:w="2209" w:type="dxa"/>
          </w:tcPr>
          <w:p w14:paraId="778A2544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09C4A46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57E2EEA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1E0D6EE8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48FFBD2" w14:textId="77777777" w:rsidR="00E3515A" w:rsidRDefault="00000000">
            <w:r>
              <w:rPr>
                <w:sz w:val="18"/>
              </w:rPr>
              <w:t>Documentación SDD</w:t>
            </w:r>
          </w:p>
        </w:tc>
        <w:tc>
          <w:tcPr>
            <w:tcW w:w="2209" w:type="dxa"/>
          </w:tcPr>
          <w:p w14:paraId="02BC984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182AD8B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3EC81D0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51C86DFC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4646EF6" w14:textId="77777777" w:rsidR="00E3515A" w:rsidRDefault="00000000">
            <w:r>
              <w:rPr>
                <w:sz w:val="18"/>
              </w:rPr>
              <w:t>Registro de riesgos</w:t>
            </w:r>
          </w:p>
        </w:tc>
        <w:tc>
          <w:tcPr>
            <w:tcW w:w="2209" w:type="dxa"/>
          </w:tcPr>
          <w:p w14:paraId="1C017B15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7FDB927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258DF3A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100%</w:t>
            </w:r>
          </w:p>
        </w:tc>
      </w:tr>
      <w:tr w:rsidR="00E3515A" w14:paraId="6CE5FB02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130381D" w14:textId="77777777" w:rsidR="00E3515A" w:rsidRDefault="00000000">
            <w:r>
              <w:rPr>
                <w:sz w:val="18"/>
              </w:rPr>
              <w:t>KPI y métricas</w:t>
            </w:r>
          </w:p>
        </w:tc>
        <w:tc>
          <w:tcPr>
            <w:tcW w:w="2209" w:type="dxa"/>
          </w:tcPr>
          <w:p w14:paraId="01E562A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5806DB17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 (parcial)</w:t>
            </w:r>
          </w:p>
        </w:tc>
        <w:tc>
          <w:tcPr>
            <w:tcW w:w="2209" w:type="dxa"/>
          </w:tcPr>
          <w:p w14:paraId="1A0FD83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70%</w:t>
            </w:r>
          </w:p>
        </w:tc>
      </w:tr>
      <w:tr w:rsidR="00E3515A" w14:paraId="69DC05F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DDB7DCD" w14:textId="77777777" w:rsidR="00E3515A" w:rsidRDefault="00000000">
            <w:r>
              <w:rPr>
                <w:sz w:val="18"/>
              </w:rPr>
              <w:t>Video demostrativo</w:t>
            </w:r>
          </w:p>
        </w:tc>
        <w:tc>
          <w:tcPr>
            <w:tcW w:w="2209" w:type="dxa"/>
          </w:tcPr>
          <w:p w14:paraId="787607E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6319E80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73E66C7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0%</w:t>
            </w:r>
          </w:p>
        </w:tc>
      </w:tr>
      <w:tr w:rsidR="00E3515A" w14:paraId="4B7B4ED2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8DDD4EF" w14:textId="77777777" w:rsidR="00E3515A" w:rsidRDefault="00000000">
            <w:r>
              <w:rPr>
                <w:sz w:val="18"/>
              </w:rPr>
              <w:t>Autenticación JWT</w:t>
            </w:r>
          </w:p>
        </w:tc>
        <w:tc>
          <w:tcPr>
            <w:tcW w:w="2209" w:type="dxa"/>
          </w:tcPr>
          <w:p w14:paraId="313EA67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 (RNF04)</w:t>
            </w:r>
          </w:p>
        </w:tc>
        <w:tc>
          <w:tcPr>
            <w:tcW w:w="2209" w:type="dxa"/>
          </w:tcPr>
          <w:p w14:paraId="4B862F87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2209" w:type="dxa"/>
          </w:tcPr>
          <w:p w14:paraId="75DA1C4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0%</w:t>
            </w:r>
          </w:p>
        </w:tc>
      </w:tr>
      <w:tr w:rsidR="00E3515A" w14:paraId="40030CBF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48B9A57" w14:textId="77777777" w:rsidR="00E3515A" w:rsidRDefault="00000000">
            <w:r>
              <w:rPr>
                <w:sz w:val="18"/>
              </w:rPr>
              <w:t>Exportación PDF</w:t>
            </w:r>
          </w:p>
        </w:tc>
        <w:tc>
          <w:tcPr>
            <w:tcW w:w="2209" w:type="dxa"/>
          </w:tcPr>
          <w:p w14:paraId="0AACE37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Propuesto</w:t>
            </w:r>
          </w:p>
        </w:tc>
        <w:tc>
          <w:tcPr>
            <w:tcW w:w="2209" w:type="dxa"/>
          </w:tcPr>
          <w:p w14:paraId="259ECFE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2209" w:type="dxa"/>
          </w:tcPr>
          <w:p w14:paraId="589AA6E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0%</w:t>
            </w:r>
          </w:p>
        </w:tc>
      </w:tr>
      <w:tr w:rsidR="00E3515A" w14:paraId="47530D50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00CC0C5" w14:textId="77777777" w:rsidR="00E3515A" w:rsidRDefault="00000000">
            <w:r>
              <w:rPr>
                <w:sz w:val="18"/>
              </w:rPr>
              <w:t>Student sectioning</w:t>
            </w:r>
          </w:p>
        </w:tc>
        <w:tc>
          <w:tcPr>
            <w:tcW w:w="2209" w:type="dxa"/>
          </w:tcPr>
          <w:p w14:paraId="144C270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Propuesto</w:t>
            </w:r>
          </w:p>
        </w:tc>
        <w:tc>
          <w:tcPr>
            <w:tcW w:w="2209" w:type="dxa"/>
          </w:tcPr>
          <w:p w14:paraId="4882DD4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</w:t>
            </w:r>
          </w:p>
        </w:tc>
        <w:tc>
          <w:tcPr>
            <w:tcW w:w="2209" w:type="dxa"/>
          </w:tcPr>
          <w:p w14:paraId="5F6F2E6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0%</w:t>
            </w:r>
          </w:p>
        </w:tc>
      </w:tr>
    </w:tbl>
    <w:p w14:paraId="58329A3E" w14:textId="77777777" w:rsidR="00E3515A" w:rsidRDefault="00E3515A"/>
    <w:p w14:paraId="285410BF" w14:textId="77777777" w:rsidR="00E3515A" w:rsidRDefault="00000000">
      <w:pPr>
        <w:pStyle w:val="Ttulo2"/>
      </w:pPr>
      <w:bookmarkStart w:id="10" w:name="_Toc233287329"/>
      <w:r>
        <w:rPr>
          <w:color w:val="003366"/>
        </w:rPr>
        <w:t>3.2 Funcionalidades Implementadas</w:t>
      </w:r>
      <w:bookmarkEnd w:id="10"/>
    </w:p>
    <w:p w14:paraId="3C132928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A </w:t>
      </w:r>
      <w:proofErr w:type="gramStart"/>
      <w:r w:rsidRPr="0085485A">
        <w:rPr>
          <w:lang w:val="es-PE"/>
        </w:rPr>
        <w:t>continuación</w:t>
      </w:r>
      <w:proofErr w:type="gramEnd"/>
      <w:r w:rsidRPr="0085485A">
        <w:rPr>
          <w:lang w:val="es-PE"/>
        </w:rPr>
        <w:t xml:space="preserve"> se detallan las funcionalidades implementadas con su estado y evidencia: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682"/>
        <w:gridCol w:w="1743"/>
        <w:gridCol w:w="1681"/>
        <w:gridCol w:w="3948"/>
      </w:tblGrid>
      <w:tr w:rsidR="00E3515A" w14:paraId="19717BBF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461EBF18" w14:textId="77777777" w:rsidR="00E3515A" w:rsidRDefault="00000000">
            <w:pPr>
              <w:jc w:val="center"/>
            </w:pPr>
            <w:proofErr w:type="spellStart"/>
            <w:r>
              <w:rPr>
                <w:color w:val="FFFFFF"/>
                <w:sz w:val="18"/>
              </w:rPr>
              <w:t>Módulo</w:t>
            </w:r>
            <w:proofErr w:type="spellEnd"/>
          </w:p>
        </w:tc>
        <w:tc>
          <w:tcPr>
            <w:tcW w:w="2209" w:type="dxa"/>
            <w:shd w:val="clear" w:color="auto" w:fill="003366"/>
          </w:tcPr>
          <w:p w14:paraId="2495D436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Funcionalidad</w:t>
            </w:r>
          </w:p>
        </w:tc>
        <w:tc>
          <w:tcPr>
            <w:tcW w:w="2209" w:type="dxa"/>
            <w:shd w:val="clear" w:color="auto" w:fill="003366"/>
          </w:tcPr>
          <w:p w14:paraId="22FAE2F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</w:t>
            </w:r>
          </w:p>
        </w:tc>
        <w:tc>
          <w:tcPr>
            <w:tcW w:w="2209" w:type="dxa"/>
            <w:shd w:val="clear" w:color="auto" w:fill="003366"/>
          </w:tcPr>
          <w:p w14:paraId="0DE15B1F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</w:t>
            </w:r>
          </w:p>
        </w:tc>
      </w:tr>
      <w:tr w:rsidR="00E3515A" w14:paraId="35A592FF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1A50CCE" w14:textId="77777777" w:rsidR="00E3515A" w:rsidRDefault="00000000">
            <w:r>
              <w:rPr>
                <w:sz w:val="18"/>
              </w:rPr>
              <w:t>Catálogo</w:t>
            </w:r>
          </w:p>
        </w:tc>
        <w:tc>
          <w:tcPr>
            <w:tcW w:w="2209" w:type="dxa"/>
          </w:tcPr>
          <w:p w14:paraId="23E8FA1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Gestión de cursos</w:t>
            </w:r>
          </w:p>
        </w:tc>
        <w:tc>
          <w:tcPr>
            <w:tcW w:w="2209" w:type="dxa"/>
          </w:tcPr>
          <w:p w14:paraId="3BCE906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7E87AA8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server.js, schema.sql</w:t>
            </w:r>
          </w:p>
        </w:tc>
      </w:tr>
      <w:tr w:rsidR="00E3515A" w14:paraId="0E05EA5E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C052305" w14:textId="77777777" w:rsidR="00E3515A" w:rsidRDefault="00000000">
            <w:r>
              <w:rPr>
                <w:sz w:val="18"/>
              </w:rPr>
              <w:t>Catálogo</w:t>
            </w:r>
          </w:p>
        </w:tc>
        <w:tc>
          <w:tcPr>
            <w:tcW w:w="2209" w:type="dxa"/>
          </w:tcPr>
          <w:p w14:paraId="5C1D3D3F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Gestión de docentes con disponibilidad</w:t>
            </w:r>
          </w:p>
        </w:tc>
        <w:tc>
          <w:tcPr>
            <w:tcW w:w="2209" w:type="dxa"/>
          </w:tcPr>
          <w:p w14:paraId="68C3903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  <w:tc>
          <w:tcPr>
            <w:tcW w:w="2209" w:type="dxa"/>
          </w:tcPr>
          <w:p w14:paraId="317FC719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server.js, teachers.availability</w:t>
            </w:r>
          </w:p>
        </w:tc>
      </w:tr>
      <w:tr w:rsidR="00E3515A" w14:paraId="54F3C071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3FCDB4A" w14:textId="77777777" w:rsidR="00E3515A" w:rsidRDefault="00000000">
            <w:r>
              <w:rPr>
                <w:sz w:val="18"/>
              </w:rPr>
              <w:t>Catálogo</w:t>
            </w:r>
          </w:p>
        </w:tc>
        <w:tc>
          <w:tcPr>
            <w:tcW w:w="2209" w:type="dxa"/>
          </w:tcPr>
          <w:p w14:paraId="66754FC4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Gestión de aulas con capacidad y tipo</w:t>
            </w:r>
          </w:p>
        </w:tc>
        <w:tc>
          <w:tcPr>
            <w:tcW w:w="2209" w:type="dxa"/>
          </w:tcPr>
          <w:p w14:paraId="3D8200A6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  <w:tc>
          <w:tcPr>
            <w:tcW w:w="2209" w:type="dxa"/>
          </w:tcPr>
          <w:p w14:paraId="3F5FB01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rooms en MySQL, CRUD backend</w:t>
            </w:r>
          </w:p>
        </w:tc>
      </w:tr>
      <w:tr w:rsidR="00E3515A" w14:paraId="67C6B129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62A9794" w14:textId="77777777" w:rsidR="00E3515A" w:rsidRDefault="00000000">
            <w:r>
              <w:rPr>
                <w:sz w:val="18"/>
              </w:rPr>
              <w:t>Oferta</w:t>
            </w:r>
          </w:p>
        </w:tc>
        <w:tc>
          <w:tcPr>
            <w:tcW w:w="2209" w:type="dxa"/>
          </w:tcPr>
          <w:p w14:paraId="4B05CB27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Gestión de periodos y grupos</w:t>
            </w:r>
          </w:p>
        </w:tc>
        <w:tc>
          <w:tcPr>
            <w:tcW w:w="2209" w:type="dxa"/>
          </w:tcPr>
          <w:p w14:paraId="384F6E7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  <w:tc>
          <w:tcPr>
            <w:tcW w:w="2209" w:type="dxa"/>
          </w:tcPr>
          <w:p w14:paraId="5A4D6FCB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academic_terms, student_groups</w:t>
            </w:r>
          </w:p>
        </w:tc>
      </w:tr>
      <w:tr w:rsidR="00E3515A" w14:paraId="573F192F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C8759BF" w14:textId="77777777" w:rsidR="00E3515A" w:rsidRDefault="00000000">
            <w:r>
              <w:rPr>
                <w:sz w:val="18"/>
              </w:rPr>
              <w:t>Generación</w:t>
            </w:r>
          </w:p>
        </w:tc>
        <w:tc>
          <w:tcPr>
            <w:tcW w:w="2209" w:type="dxa"/>
          </w:tcPr>
          <w:p w14:paraId="7F8AC4C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Motor CSP con backtracking</w:t>
            </w:r>
          </w:p>
        </w:tc>
        <w:tc>
          <w:tcPr>
            <w:tcW w:w="2209" w:type="dxa"/>
          </w:tcPr>
          <w:p w14:paraId="09AC290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2CAF2C3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CSPMotor.js</w:t>
            </w:r>
          </w:p>
        </w:tc>
      </w:tr>
      <w:tr w:rsidR="00E3515A" w14:paraId="7CC84C5F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AB6018F" w14:textId="77777777" w:rsidR="00E3515A" w:rsidRDefault="00000000">
            <w:r>
              <w:rPr>
                <w:sz w:val="18"/>
              </w:rPr>
              <w:t>Generación</w:t>
            </w:r>
          </w:p>
        </w:tc>
        <w:tc>
          <w:tcPr>
            <w:tcW w:w="2209" w:type="dxa"/>
          </w:tcPr>
          <w:p w14:paraId="23668A7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Heurística MRV</w:t>
            </w:r>
          </w:p>
        </w:tc>
        <w:tc>
          <w:tcPr>
            <w:tcW w:w="2209" w:type="dxa"/>
          </w:tcPr>
          <w:p w14:paraId="2FDBB87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1B3FE1DB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CSPMotor.sortGroupsByMRV()</w:t>
            </w:r>
          </w:p>
        </w:tc>
      </w:tr>
      <w:tr w:rsidR="00E3515A" w14:paraId="257DC46D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B26D319" w14:textId="77777777" w:rsidR="00E3515A" w:rsidRDefault="00000000">
            <w:r>
              <w:rPr>
                <w:sz w:val="18"/>
              </w:rPr>
              <w:t>Generación</w:t>
            </w:r>
          </w:p>
        </w:tc>
        <w:tc>
          <w:tcPr>
            <w:tcW w:w="2209" w:type="dxa"/>
          </w:tcPr>
          <w:p w14:paraId="0B7D1FD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Heurística LCV</w:t>
            </w:r>
          </w:p>
        </w:tc>
        <w:tc>
          <w:tcPr>
            <w:tcW w:w="2209" w:type="dxa"/>
          </w:tcPr>
          <w:p w14:paraId="5A3BC9C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42B7EFF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CSPMotor.calculateStudentSatisfactionScore()</w:t>
            </w:r>
          </w:p>
        </w:tc>
      </w:tr>
      <w:tr w:rsidR="00E3515A" w14:paraId="677AE660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4E56070" w14:textId="77777777" w:rsidR="00E3515A" w:rsidRDefault="00000000">
            <w:r>
              <w:rPr>
                <w:sz w:val="18"/>
              </w:rPr>
              <w:t>Validación</w:t>
            </w:r>
          </w:p>
        </w:tc>
        <w:tc>
          <w:tcPr>
            <w:tcW w:w="2209" w:type="dxa"/>
          </w:tcPr>
          <w:p w14:paraId="4EB19688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Detección de cruces (docente, aula, grupo)</w:t>
            </w:r>
          </w:p>
        </w:tc>
        <w:tc>
          <w:tcPr>
            <w:tcW w:w="2209" w:type="dxa"/>
          </w:tcPr>
          <w:p w14:paraId="0DE8C430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  <w:tc>
          <w:tcPr>
            <w:tcW w:w="2209" w:type="dxa"/>
          </w:tcPr>
          <w:p w14:paraId="35BB24A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motorAntiCruces.js - HU03</w:t>
            </w:r>
          </w:p>
        </w:tc>
      </w:tr>
      <w:tr w:rsidR="00E3515A" w14:paraId="42E8D93D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0E4CF6F" w14:textId="77777777" w:rsidR="00E3515A" w:rsidRDefault="00000000">
            <w:r>
              <w:rPr>
                <w:sz w:val="18"/>
              </w:rPr>
              <w:t>Validación</w:t>
            </w:r>
          </w:p>
        </w:tc>
        <w:tc>
          <w:tcPr>
            <w:tcW w:w="2209" w:type="dxa"/>
          </w:tcPr>
          <w:p w14:paraId="14F6B80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Validación de datos inválidos</w:t>
            </w:r>
          </w:p>
        </w:tc>
        <w:tc>
          <w:tcPr>
            <w:tcW w:w="2209" w:type="dxa"/>
          </w:tcPr>
          <w:p w14:paraId="57FDE0B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41A3C5D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motorAntiCruces.js</w:t>
            </w:r>
          </w:p>
        </w:tc>
      </w:tr>
      <w:tr w:rsidR="00E3515A" w14:paraId="30BC60CC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9E2CBBA" w14:textId="77777777" w:rsidR="00E3515A" w:rsidRDefault="00000000">
            <w:r>
              <w:rPr>
                <w:sz w:val="18"/>
              </w:rPr>
              <w:t>Validación</w:t>
            </w:r>
          </w:p>
        </w:tc>
        <w:tc>
          <w:tcPr>
            <w:tcW w:w="2209" w:type="dxa"/>
          </w:tcPr>
          <w:p w14:paraId="0CAEA538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Validación de sobrecupo de aula</w:t>
            </w:r>
          </w:p>
        </w:tc>
        <w:tc>
          <w:tcPr>
            <w:tcW w:w="2209" w:type="dxa"/>
          </w:tcPr>
          <w:p w14:paraId="2305188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  <w:tc>
          <w:tcPr>
            <w:tcW w:w="2209" w:type="dxa"/>
          </w:tcPr>
          <w:p w14:paraId="158BD6C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motorAntiCruces.js</w:t>
            </w:r>
          </w:p>
        </w:tc>
      </w:tr>
      <w:tr w:rsidR="00E3515A" w14:paraId="64EE8E7B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5DA4248" w14:textId="77777777" w:rsidR="00E3515A" w:rsidRDefault="00000000">
            <w:r>
              <w:rPr>
                <w:sz w:val="18"/>
              </w:rPr>
              <w:t>Validación</w:t>
            </w:r>
          </w:p>
        </w:tc>
        <w:tc>
          <w:tcPr>
            <w:tcW w:w="2209" w:type="dxa"/>
          </w:tcPr>
          <w:p w14:paraId="612DABA1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Validación de tipo de aula </w:t>
            </w:r>
            <w:r w:rsidRPr="0085485A">
              <w:rPr>
                <w:sz w:val="18"/>
                <w:lang w:val="es-PE"/>
              </w:rPr>
              <w:lastRenderedPageBreak/>
              <w:t>incompatible</w:t>
            </w:r>
          </w:p>
        </w:tc>
        <w:tc>
          <w:tcPr>
            <w:tcW w:w="2209" w:type="dxa"/>
          </w:tcPr>
          <w:p w14:paraId="301E39C6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lastRenderedPageBreak/>
              <w:t>Implementado</w:t>
            </w:r>
            <w:proofErr w:type="spellEnd"/>
          </w:p>
        </w:tc>
        <w:tc>
          <w:tcPr>
            <w:tcW w:w="2209" w:type="dxa"/>
          </w:tcPr>
          <w:p w14:paraId="129B253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motorAntiCruces.js</w:t>
            </w:r>
          </w:p>
        </w:tc>
      </w:tr>
      <w:tr w:rsidR="00E3515A" w14:paraId="29BF88DF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EDD020A" w14:textId="77777777" w:rsidR="00E3515A" w:rsidRDefault="00000000">
            <w:r>
              <w:rPr>
                <w:sz w:val="18"/>
              </w:rPr>
              <w:t>Validación</w:t>
            </w:r>
          </w:p>
        </w:tc>
        <w:tc>
          <w:tcPr>
            <w:tcW w:w="2209" w:type="dxa"/>
          </w:tcPr>
          <w:p w14:paraId="6FA40F0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Advertencias de transición insuficiente</w:t>
            </w:r>
          </w:p>
        </w:tc>
        <w:tc>
          <w:tcPr>
            <w:tcW w:w="2209" w:type="dxa"/>
          </w:tcPr>
          <w:p w14:paraId="03E2424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1A14C46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motorAntiCruces.js</w:t>
            </w:r>
          </w:p>
        </w:tc>
      </w:tr>
      <w:tr w:rsidR="00E3515A" w14:paraId="5E68C579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3F2AA9B" w14:textId="77777777" w:rsidR="00E3515A" w:rsidRDefault="00000000">
            <w:r>
              <w:rPr>
                <w:sz w:val="18"/>
              </w:rPr>
              <w:t>Visualización</w:t>
            </w:r>
          </w:p>
        </w:tc>
        <w:tc>
          <w:tcPr>
            <w:tcW w:w="2209" w:type="dxa"/>
          </w:tcPr>
          <w:p w14:paraId="7F87BCB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Grilla semanal de horarios</w:t>
            </w:r>
          </w:p>
        </w:tc>
        <w:tc>
          <w:tcPr>
            <w:tcW w:w="2209" w:type="dxa"/>
          </w:tcPr>
          <w:p w14:paraId="1560CD5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3DB185D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ScheduleGrid.jsx</w:t>
            </w:r>
          </w:p>
        </w:tc>
      </w:tr>
      <w:tr w:rsidR="00E3515A" w14:paraId="046EF504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46CA585" w14:textId="77777777" w:rsidR="00E3515A" w:rsidRDefault="00000000">
            <w:r>
              <w:rPr>
                <w:sz w:val="18"/>
              </w:rPr>
              <w:t>Calidad</w:t>
            </w:r>
          </w:p>
        </w:tc>
        <w:tc>
          <w:tcPr>
            <w:tcW w:w="2209" w:type="dxa"/>
          </w:tcPr>
          <w:p w14:paraId="0716D51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Pruebas unitarias HU03 (23 tests)</w:t>
            </w:r>
          </w:p>
        </w:tc>
        <w:tc>
          <w:tcPr>
            <w:tcW w:w="2209" w:type="dxa"/>
          </w:tcPr>
          <w:p w14:paraId="11FA34F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46CEBE7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motorAntiCruces.test.js</w:t>
            </w:r>
          </w:p>
        </w:tc>
      </w:tr>
      <w:tr w:rsidR="00E3515A" w14:paraId="45D1C92C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FBA5CFE" w14:textId="77777777" w:rsidR="00E3515A" w:rsidRDefault="00000000">
            <w:r>
              <w:rPr>
                <w:sz w:val="18"/>
              </w:rPr>
              <w:t>Calidad</w:t>
            </w:r>
          </w:p>
        </w:tc>
        <w:tc>
          <w:tcPr>
            <w:tcW w:w="2209" w:type="dxa"/>
          </w:tcPr>
          <w:p w14:paraId="1B8E3B24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Pruebas de integración API (36 </w:t>
            </w:r>
            <w:proofErr w:type="spellStart"/>
            <w:r w:rsidRPr="0085485A">
              <w:rPr>
                <w:sz w:val="18"/>
                <w:lang w:val="es-PE"/>
              </w:rPr>
              <w:t>tests</w:t>
            </w:r>
            <w:proofErr w:type="spellEnd"/>
            <w:r w:rsidRPr="0085485A">
              <w:rPr>
                <w:sz w:val="18"/>
                <w:lang w:val="es-PE"/>
              </w:rPr>
              <w:t>)</w:t>
            </w:r>
          </w:p>
        </w:tc>
        <w:tc>
          <w:tcPr>
            <w:tcW w:w="2209" w:type="dxa"/>
          </w:tcPr>
          <w:p w14:paraId="3A7F96C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  <w:tc>
          <w:tcPr>
            <w:tcW w:w="2209" w:type="dxa"/>
          </w:tcPr>
          <w:p w14:paraId="4BC7AA0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api.integration.test.js</w:t>
            </w:r>
          </w:p>
        </w:tc>
      </w:tr>
      <w:tr w:rsidR="00E3515A" w14:paraId="0BAC1D52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C1F6A8A" w14:textId="77777777" w:rsidR="00E3515A" w:rsidRDefault="00000000">
            <w:r>
              <w:rPr>
                <w:sz w:val="18"/>
              </w:rPr>
              <w:t>Calidad</w:t>
            </w:r>
          </w:p>
        </w:tc>
        <w:tc>
          <w:tcPr>
            <w:tcW w:w="2209" w:type="dxa"/>
          </w:tcPr>
          <w:p w14:paraId="7C46E388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Métricas de validación en memoria</w:t>
            </w:r>
          </w:p>
        </w:tc>
        <w:tc>
          <w:tcPr>
            <w:tcW w:w="2209" w:type="dxa"/>
          </w:tcPr>
          <w:p w14:paraId="4693C979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Implementado</w:t>
            </w:r>
            <w:proofErr w:type="spellEnd"/>
          </w:p>
        </w:tc>
        <w:tc>
          <w:tcPr>
            <w:tcW w:w="2209" w:type="dxa"/>
          </w:tcPr>
          <w:p w14:paraId="2EA5048B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metricas-hu03.md</w:t>
            </w:r>
          </w:p>
        </w:tc>
      </w:tr>
      <w:tr w:rsidR="00E3515A" w14:paraId="4E9F63E4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4ED7794" w14:textId="77777777" w:rsidR="00E3515A" w:rsidRDefault="00000000">
            <w:r>
              <w:rPr>
                <w:sz w:val="18"/>
              </w:rPr>
              <w:t>Seguridad</w:t>
            </w:r>
          </w:p>
        </w:tc>
        <w:tc>
          <w:tcPr>
            <w:tcW w:w="2209" w:type="dxa"/>
          </w:tcPr>
          <w:p w14:paraId="051149B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Consultas parametrizadas (SQL Injection)</w:t>
            </w:r>
          </w:p>
        </w:tc>
        <w:tc>
          <w:tcPr>
            <w:tcW w:w="2209" w:type="dxa"/>
          </w:tcPr>
          <w:p w14:paraId="034619B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3354933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mysql2/promise</w:t>
            </w:r>
          </w:p>
        </w:tc>
      </w:tr>
    </w:tbl>
    <w:p w14:paraId="53C80F4C" w14:textId="77777777" w:rsidR="00E3515A" w:rsidRDefault="00E3515A"/>
    <w:p w14:paraId="3CFFBEE9" w14:textId="77777777" w:rsidR="00E3515A" w:rsidRDefault="00000000">
      <w:pPr>
        <w:pStyle w:val="Ttulo2"/>
      </w:pPr>
      <w:bookmarkStart w:id="11" w:name="_Toc233287330"/>
      <w:r>
        <w:rPr>
          <w:color w:val="003366"/>
        </w:rPr>
        <w:t>3.3 Funcionalidades Pendientes</w:t>
      </w:r>
      <w:bookmarkEnd w:id="11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515A" w14:paraId="51E93469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3A4BC47D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Funcionalidad</w:t>
            </w:r>
          </w:p>
        </w:tc>
        <w:tc>
          <w:tcPr>
            <w:tcW w:w="2209" w:type="dxa"/>
            <w:shd w:val="clear" w:color="auto" w:fill="003366"/>
          </w:tcPr>
          <w:p w14:paraId="07BDD312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</w:t>
            </w:r>
          </w:p>
        </w:tc>
        <w:tc>
          <w:tcPr>
            <w:tcW w:w="2209" w:type="dxa"/>
            <w:shd w:val="clear" w:color="auto" w:fill="003366"/>
          </w:tcPr>
          <w:p w14:paraId="1856FCFC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</w:t>
            </w:r>
          </w:p>
        </w:tc>
        <w:tc>
          <w:tcPr>
            <w:tcW w:w="2209" w:type="dxa"/>
            <w:shd w:val="clear" w:color="auto" w:fill="003366"/>
          </w:tcPr>
          <w:p w14:paraId="5C33FFCD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Observación</w:t>
            </w:r>
          </w:p>
        </w:tc>
      </w:tr>
      <w:tr w:rsidR="00E3515A" w:rsidRPr="0085485A" w14:paraId="0B4736F4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A8C9148" w14:textId="77777777" w:rsidR="00E3515A" w:rsidRDefault="00000000">
            <w:r>
              <w:rPr>
                <w:sz w:val="18"/>
              </w:rPr>
              <w:t>Priorización de restricciones (RF10)</w:t>
            </w:r>
          </w:p>
        </w:tc>
        <w:tc>
          <w:tcPr>
            <w:tcW w:w="2209" w:type="dxa"/>
          </w:tcPr>
          <w:p w14:paraId="7DAE81F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2209" w:type="dxa"/>
          </w:tcPr>
          <w:p w14:paraId="2ABE03C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56A4CC87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Pesos fijos en LCV actualmente</w:t>
            </w:r>
          </w:p>
        </w:tc>
      </w:tr>
      <w:tr w:rsidR="00E3515A" w:rsidRPr="0085485A" w14:paraId="1A2159A8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613F54C" w14:textId="77777777" w:rsidR="00E3515A" w:rsidRDefault="00000000">
            <w:proofErr w:type="spellStart"/>
            <w:r>
              <w:rPr>
                <w:sz w:val="18"/>
              </w:rPr>
              <w:t>Autenticación</w:t>
            </w:r>
            <w:proofErr w:type="spellEnd"/>
            <w:r>
              <w:rPr>
                <w:sz w:val="18"/>
              </w:rPr>
              <w:t xml:space="preserve"> JWT</w:t>
            </w:r>
          </w:p>
        </w:tc>
        <w:tc>
          <w:tcPr>
            <w:tcW w:w="2209" w:type="dxa"/>
          </w:tcPr>
          <w:p w14:paraId="06B6497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2209" w:type="dxa"/>
          </w:tcPr>
          <w:p w14:paraId="1A2D207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50424A18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No implementada en el </w:t>
            </w:r>
            <w:proofErr w:type="spellStart"/>
            <w:r w:rsidRPr="0085485A">
              <w:rPr>
                <w:sz w:val="18"/>
                <w:lang w:val="es-PE"/>
              </w:rPr>
              <w:t>backend</w:t>
            </w:r>
            <w:proofErr w:type="spellEnd"/>
            <w:r w:rsidRPr="0085485A">
              <w:rPr>
                <w:sz w:val="18"/>
                <w:lang w:val="es-PE"/>
              </w:rPr>
              <w:t xml:space="preserve"> actual</w:t>
            </w:r>
          </w:p>
        </w:tc>
      </w:tr>
      <w:tr w:rsidR="00E3515A" w14:paraId="0BAC0708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C793AD5" w14:textId="77777777" w:rsidR="00E3515A" w:rsidRDefault="00000000">
            <w:proofErr w:type="spellStart"/>
            <w:r>
              <w:rPr>
                <w:sz w:val="18"/>
              </w:rPr>
              <w:t>Persistencia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histórica</w:t>
            </w:r>
            <w:proofErr w:type="spellEnd"/>
            <w:r>
              <w:rPr>
                <w:sz w:val="18"/>
              </w:rPr>
              <w:t xml:space="preserve"> de KPI</w:t>
            </w:r>
          </w:p>
        </w:tc>
        <w:tc>
          <w:tcPr>
            <w:tcW w:w="2209" w:type="dxa"/>
          </w:tcPr>
          <w:p w14:paraId="21D2A4B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2209" w:type="dxa"/>
          </w:tcPr>
          <w:p w14:paraId="2905E82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62A9158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Métricas solo en memoria</w:t>
            </w:r>
          </w:p>
        </w:tc>
      </w:tr>
      <w:tr w:rsidR="00E3515A" w14:paraId="0F1E5AE9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19684B6" w14:textId="77777777" w:rsidR="00E3515A" w:rsidRDefault="00000000">
            <w:r>
              <w:rPr>
                <w:sz w:val="18"/>
              </w:rPr>
              <w:t>Exportación formal de horarios</w:t>
            </w:r>
          </w:p>
        </w:tc>
        <w:tc>
          <w:tcPr>
            <w:tcW w:w="2209" w:type="dxa"/>
          </w:tcPr>
          <w:p w14:paraId="666E2CE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Baja</w:t>
            </w:r>
          </w:p>
        </w:tc>
        <w:tc>
          <w:tcPr>
            <w:tcW w:w="2209" w:type="dxa"/>
          </w:tcPr>
          <w:p w14:paraId="2BBDA49D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2560D6D4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implementada</w:t>
            </w:r>
          </w:p>
        </w:tc>
      </w:tr>
      <w:tr w:rsidR="00E3515A" w14:paraId="0625B3EE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A925298" w14:textId="77777777" w:rsidR="00E3515A" w:rsidRDefault="00000000">
            <w:r>
              <w:rPr>
                <w:sz w:val="18"/>
              </w:rPr>
              <w:t>Student sectioning</w:t>
            </w:r>
          </w:p>
        </w:tc>
        <w:tc>
          <w:tcPr>
            <w:tcW w:w="2209" w:type="dxa"/>
          </w:tcPr>
          <w:p w14:paraId="7A7762A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Baja</w:t>
            </w:r>
          </w:p>
        </w:tc>
        <w:tc>
          <w:tcPr>
            <w:tcW w:w="2209" w:type="dxa"/>
          </w:tcPr>
          <w:p w14:paraId="5110FE9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Futuro</w:t>
            </w:r>
          </w:p>
        </w:tc>
        <w:tc>
          <w:tcPr>
            <w:tcW w:w="2209" w:type="dxa"/>
          </w:tcPr>
          <w:p w14:paraId="14045B0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Requiere módulo de matrícula</w:t>
            </w:r>
          </w:p>
        </w:tc>
      </w:tr>
      <w:tr w:rsidR="00E3515A" w:rsidRPr="0085485A" w14:paraId="0C35B7F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F745965" w14:textId="77777777" w:rsidR="00E3515A" w:rsidRDefault="00000000">
            <w:r>
              <w:rPr>
                <w:sz w:val="18"/>
              </w:rPr>
              <w:t>Pruebas de carga formales</w:t>
            </w:r>
          </w:p>
        </w:tc>
        <w:tc>
          <w:tcPr>
            <w:tcW w:w="2209" w:type="dxa"/>
          </w:tcPr>
          <w:p w14:paraId="5D9670C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2209" w:type="dxa"/>
          </w:tcPr>
          <w:p w14:paraId="6F714A2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6836750F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Solo prueba básica con 300 sesiones</w:t>
            </w:r>
          </w:p>
        </w:tc>
      </w:tr>
      <w:tr w:rsidR="00E3515A" w14:paraId="2EC5A277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3DF2758" w14:textId="77777777" w:rsidR="00E3515A" w:rsidRDefault="00000000">
            <w:proofErr w:type="spellStart"/>
            <w:r>
              <w:rPr>
                <w:sz w:val="18"/>
              </w:rPr>
              <w:t>Cobertura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código</w:t>
            </w:r>
            <w:proofErr w:type="spellEnd"/>
          </w:p>
        </w:tc>
        <w:tc>
          <w:tcPr>
            <w:tcW w:w="2209" w:type="dxa"/>
          </w:tcPr>
          <w:p w14:paraId="22F51FA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2209" w:type="dxa"/>
          </w:tcPr>
          <w:p w14:paraId="30CD1F5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4838313C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configurada formalmente</w:t>
            </w:r>
          </w:p>
        </w:tc>
      </w:tr>
    </w:tbl>
    <w:p w14:paraId="6EF676A2" w14:textId="77777777" w:rsidR="00E3515A" w:rsidRDefault="00E3515A"/>
    <w:p w14:paraId="00322907" w14:textId="77777777" w:rsidR="00E3515A" w:rsidRDefault="00000000">
      <w:r>
        <w:br w:type="page"/>
      </w:r>
    </w:p>
    <w:p w14:paraId="1F5CB4E8" w14:textId="77777777" w:rsidR="00E3515A" w:rsidRDefault="00000000">
      <w:pPr>
        <w:pStyle w:val="Ttulo1"/>
      </w:pPr>
      <w:bookmarkStart w:id="12" w:name="_Toc233287331"/>
      <w:r>
        <w:rPr>
          <w:color w:val="003366"/>
        </w:rPr>
        <w:lastRenderedPageBreak/>
        <w:t>4. Desempeño del Cronograma</w:t>
      </w:r>
      <w:bookmarkEnd w:id="12"/>
    </w:p>
    <w:p w14:paraId="4294E713" w14:textId="5CDB92A4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El cronograma del proyecto se definió en el Project Charter con seis hitos principales. A </w:t>
      </w:r>
      <w:r w:rsidR="00632DF7" w:rsidRPr="0085485A">
        <w:rPr>
          <w:lang w:val="es-PE"/>
        </w:rPr>
        <w:t>continuación,</w:t>
      </w:r>
      <w:r w:rsidRPr="0085485A">
        <w:rPr>
          <w:lang w:val="es-PE"/>
        </w:rPr>
        <w:t xml:space="preserve"> se presenta la comparación entre fechas planificadas y reales, así como las desviaciones encontradas.</w:t>
      </w:r>
    </w:p>
    <w:p w14:paraId="65718E01" w14:textId="77777777" w:rsidR="00E3515A" w:rsidRDefault="00000000">
      <w:pPr>
        <w:pStyle w:val="Ttulo2"/>
      </w:pPr>
      <w:bookmarkStart w:id="13" w:name="_Toc233287332"/>
      <w:r>
        <w:rPr>
          <w:color w:val="003366"/>
        </w:rPr>
        <w:t xml:space="preserve">4.1 </w:t>
      </w:r>
      <w:proofErr w:type="spellStart"/>
      <w:r>
        <w:rPr>
          <w:color w:val="003366"/>
        </w:rPr>
        <w:t>Hitos</w:t>
      </w:r>
      <w:proofErr w:type="spellEnd"/>
      <w:r>
        <w:rPr>
          <w:color w:val="003366"/>
        </w:rPr>
        <w:t xml:space="preserve"> del Proyecto</w:t>
      </w:r>
      <w:bookmarkEnd w:id="13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73"/>
        <w:gridCol w:w="1473"/>
      </w:tblGrid>
      <w:tr w:rsidR="00E3515A" w14:paraId="7613E623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  <w:shd w:val="clear" w:color="auto" w:fill="003366"/>
          </w:tcPr>
          <w:p w14:paraId="5061AEDA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Hito</w:t>
            </w:r>
          </w:p>
        </w:tc>
        <w:tc>
          <w:tcPr>
            <w:tcW w:w="1473" w:type="dxa"/>
            <w:shd w:val="clear" w:color="auto" w:fill="003366"/>
          </w:tcPr>
          <w:p w14:paraId="4E7DD004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Descripción</w:t>
            </w:r>
          </w:p>
        </w:tc>
        <w:tc>
          <w:tcPr>
            <w:tcW w:w="1473" w:type="dxa"/>
            <w:shd w:val="clear" w:color="auto" w:fill="003366"/>
          </w:tcPr>
          <w:p w14:paraId="4BA1F5BB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Fecha Planificada</w:t>
            </w:r>
          </w:p>
        </w:tc>
        <w:tc>
          <w:tcPr>
            <w:tcW w:w="1473" w:type="dxa"/>
            <w:shd w:val="clear" w:color="auto" w:fill="003366"/>
          </w:tcPr>
          <w:p w14:paraId="1F5CDD54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Fecha Real</w:t>
            </w:r>
          </w:p>
        </w:tc>
        <w:tc>
          <w:tcPr>
            <w:tcW w:w="1473" w:type="dxa"/>
            <w:shd w:val="clear" w:color="auto" w:fill="003366"/>
          </w:tcPr>
          <w:p w14:paraId="48A3A38D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Desviación</w:t>
            </w:r>
          </w:p>
        </w:tc>
        <w:tc>
          <w:tcPr>
            <w:tcW w:w="1473" w:type="dxa"/>
            <w:shd w:val="clear" w:color="auto" w:fill="003366"/>
          </w:tcPr>
          <w:p w14:paraId="48C62F5D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Cumplimiento</w:t>
            </w:r>
          </w:p>
        </w:tc>
      </w:tr>
      <w:tr w:rsidR="00E3515A" w14:paraId="26748A0B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7470C75F" w14:textId="77777777" w:rsidR="00E3515A" w:rsidRDefault="00000000">
            <w:r>
              <w:rPr>
                <w:sz w:val="18"/>
              </w:rPr>
              <w:t>Hito 1</w:t>
            </w:r>
          </w:p>
        </w:tc>
        <w:tc>
          <w:tcPr>
            <w:tcW w:w="1473" w:type="dxa"/>
          </w:tcPr>
          <w:p w14:paraId="259D6EB1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Inicio y Análisis del Problema</w:t>
            </w:r>
          </w:p>
        </w:tc>
        <w:tc>
          <w:tcPr>
            <w:tcW w:w="1473" w:type="dxa"/>
          </w:tcPr>
          <w:p w14:paraId="23AC346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26/03/2026</w:t>
            </w:r>
          </w:p>
        </w:tc>
        <w:tc>
          <w:tcPr>
            <w:tcW w:w="1473" w:type="dxa"/>
          </w:tcPr>
          <w:p w14:paraId="2063EEF3" w14:textId="7BB08063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  <w:r w:rsidR="00632DF7">
              <w:rPr>
                <w:sz w:val="18"/>
              </w:rPr>
              <w:t>8</w:t>
            </w:r>
            <w:r>
              <w:rPr>
                <w:sz w:val="18"/>
              </w:rPr>
              <w:t>/03/2026</w:t>
            </w:r>
          </w:p>
        </w:tc>
        <w:tc>
          <w:tcPr>
            <w:tcW w:w="1473" w:type="dxa"/>
          </w:tcPr>
          <w:p w14:paraId="34D2A058" w14:textId="011CCBFA" w:rsidR="00E3515A" w:rsidRDefault="00632D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  <w:r w:rsidR="00000000">
              <w:rPr>
                <w:sz w:val="18"/>
              </w:rPr>
              <w:t xml:space="preserve"> días</w:t>
            </w:r>
          </w:p>
        </w:tc>
        <w:tc>
          <w:tcPr>
            <w:tcW w:w="1473" w:type="dxa"/>
          </w:tcPr>
          <w:p w14:paraId="0F5E0F1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</w:tr>
      <w:tr w:rsidR="00E3515A" w14:paraId="2BF441C9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5FE0886F" w14:textId="77777777" w:rsidR="00E3515A" w:rsidRDefault="00000000">
            <w:r>
              <w:rPr>
                <w:sz w:val="18"/>
              </w:rPr>
              <w:t>Hito 2</w:t>
            </w:r>
          </w:p>
        </w:tc>
        <w:tc>
          <w:tcPr>
            <w:tcW w:w="1473" w:type="dxa"/>
          </w:tcPr>
          <w:p w14:paraId="43DEEC41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Modelado del Sistema (CSP/COP)</w:t>
            </w:r>
          </w:p>
        </w:tc>
        <w:tc>
          <w:tcPr>
            <w:tcW w:w="1473" w:type="dxa"/>
          </w:tcPr>
          <w:p w14:paraId="5A1A62F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16/04/2026</w:t>
            </w:r>
          </w:p>
        </w:tc>
        <w:tc>
          <w:tcPr>
            <w:tcW w:w="1473" w:type="dxa"/>
          </w:tcPr>
          <w:p w14:paraId="4153600B" w14:textId="04E83BB5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  <w:r w:rsidR="00632DF7">
              <w:rPr>
                <w:sz w:val="18"/>
              </w:rPr>
              <w:t>7</w:t>
            </w:r>
            <w:r>
              <w:rPr>
                <w:sz w:val="18"/>
              </w:rPr>
              <w:t>/04/2026</w:t>
            </w:r>
          </w:p>
        </w:tc>
        <w:tc>
          <w:tcPr>
            <w:tcW w:w="1473" w:type="dxa"/>
          </w:tcPr>
          <w:p w14:paraId="36985652" w14:textId="37768411" w:rsidR="00E3515A" w:rsidRDefault="00632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 xml:space="preserve"> días</w:t>
            </w:r>
          </w:p>
        </w:tc>
        <w:tc>
          <w:tcPr>
            <w:tcW w:w="1473" w:type="dxa"/>
          </w:tcPr>
          <w:p w14:paraId="0D3456D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</w:tr>
      <w:tr w:rsidR="00E3515A" w14:paraId="2A13BFCB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548C8107" w14:textId="77777777" w:rsidR="00E3515A" w:rsidRDefault="00000000">
            <w:r>
              <w:rPr>
                <w:sz w:val="18"/>
              </w:rPr>
              <w:t>Hito 3</w:t>
            </w:r>
          </w:p>
        </w:tc>
        <w:tc>
          <w:tcPr>
            <w:tcW w:w="1473" w:type="dxa"/>
          </w:tcPr>
          <w:p w14:paraId="2D3ECE8C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Diseño de Arquitectura y Solución</w:t>
            </w:r>
          </w:p>
        </w:tc>
        <w:tc>
          <w:tcPr>
            <w:tcW w:w="1473" w:type="dxa"/>
          </w:tcPr>
          <w:p w14:paraId="5D86A50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07/05/2026</w:t>
            </w:r>
          </w:p>
        </w:tc>
        <w:tc>
          <w:tcPr>
            <w:tcW w:w="1473" w:type="dxa"/>
          </w:tcPr>
          <w:p w14:paraId="1174F08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07/05/2026</w:t>
            </w:r>
          </w:p>
        </w:tc>
        <w:tc>
          <w:tcPr>
            <w:tcW w:w="1473" w:type="dxa"/>
          </w:tcPr>
          <w:p w14:paraId="4E3C4AB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días</w:t>
            </w:r>
          </w:p>
        </w:tc>
        <w:tc>
          <w:tcPr>
            <w:tcW w:w="1473" w:type="dxa"/>
          </w:tcPr>
          <w:p w14:paraId="7A0B99A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</w:tr>
      <w:tr w:rsidR="00E3515A" w14:paraId="6BCA7D88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52B193E7" w14:textId="77777777" w:rsidR="00E3515A" w:rsidRDefault="00000000">
            <w:r>
              <w:rPr>
                <w:sz w:val="18"/>
              </w:rPr>
              <w:t>Hito 4</w:t>
            </w:r>
          </w:p>
        </w:tc>
        <w:tc>
          <w:tcPr>
            <w:tcW w:w="1473" w:type="dxa"/>
          </w:tcPr>
          <w:p w14:paraId="0183F7DD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Desarrollo del Sistema Funcional</w:t>
            </w:r>
          </w:p>
        </w:tc>
        <w:tc>
          <w:tcPr>
            <w:tcW w:w="1473" w:type="dxa"/>
          </w:tcPr>
          <w:p w14:paraId="3EC87ED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28/05/2026</w:t>
            </w:r>
          </w:p>
        </w:tc>
        <w:tc>
          <w:tcPr>
            <w:tcW w:w="1473" w:type="dxa"/>
          </w:tcPr>
          <w:p w14:paraId="2CB63E92" w14:textId="417BCF6B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  <w:r w:rsidR="00632DF7">
              <w:rPr>
                <w:sz w:val="18"/>
              </w:rPr>
              <w:t>8</w:t>
            </w:r>
            <w:r>
              <w:rPr>
                <w:sz w:val="18"/>
              </w:rPr>
              <w:t>/05/2026</w:t>
            </w:r>
          </w:p>
        </w:tc>
        <w:tc>
          <w:tcPr>
            <w:tcW w:w="1473" w:type="dxa"/>
          </w:tcPr>
          <w:p w14:paraId="668B24C7" w14:textId="7EF0532B" w:rsidR="00E3515A" w:rsidRDefault="00632D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>días</w:t>
            </w:r>
          </w:p>
        </w:tc>
        <w:tc>
          <w:tcPr>
            <w:tcW w:w="1473" w:type="dxa"/>
          </w:tcPr>
          <w:p w14:paraId="030ED9E9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</w:tr>
      <w:tr w:rsidR="00E3515A" w14:paraId="45B7508A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523ECBF5" w14:textId="77777777" w:rsidR="00E3515A" w:rsidRDefault="00000000">
            <w:r>
              <w:rPr>
                <w:sz w:val="18"/>
              </w:rPr>
              <w:t>Hito 5</w:t>
            </w:r>
          </w:p>
        </w:tc>
        <w:tc>
          <w:tcPr>
            <w:tcW w:w="1473" w:type="dxa"/>
          </w:tcPr>
          <w:p w14:paraId="4E23690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Pruebas y Validación</w:t>
            </w:r>
          </w:p>
        </w:tc>
        <w:tc>
          <w:tcPr>
            <w:tcW w:w="1473" w:type="dxa"/>
          </w:tcPr>
          <w:p w14:paraId="3F80B7B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11/06/2026</w:t>
            </w:r>
          </w:p>
        </w:tc>
        <w:tc>
          <w:tcPr>
            <w:tcW w:w="1473" w:type="dxa"/>
          </w:tcPr>
          <w:p w14:paraId="4813B0B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11/06/2026</w:t>
            </w:r>
          </w:p>
        </w:tc>
        <w:tc>
          <w:tcPr>
            <w:tcW w:w="1473" w:type="dxa"/>
          </w:tcPr>
          <w:p w14:paraId="366FCEF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 días</w:t>
            </w:r>
          </w:p>
        </w:tc>
        <w:tc>
          <w:tcPr>
            <w:tcW w:w="1473" w:type="dxa"/>
          </w:tcPr>
          <w:p w14:paraId="7A63120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</w:tr>
      <w:tr w:rsidR="00E3515A" w14:paraId="69CE0F6F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24998864" w14:textId="77777777" w:rsidR="00E3515A" w:rsidRDefault="00000000">
            <w:r>
              <w:rPr>
                <w:sz w:val="18"/>
              </w:rPr>
              <w:t>Hito 6</w:t>
            </w:r>
          </w:p>
        </w:tc>
        <w:tc>
          <w:tcPr>
            <w:tcW w:w="1473" w:type="dxa"/>
          </w:tcPr>
          <w:p w14:paraId="3112180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Entrega Final</w:t>
            </w:r>
          </w:p>
        </w:tc>
        <w:tc>
          <w:tcPr>
            <w:tcW w:w="1473" w:type="dxa"/>
          </w:tcPr>
          <w:p w14:paraId="1E30AB1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25/06/2026</w:t>
            </w:r>
          </w:p>
        </w:tc>
        <w:tc>
          <w:tcPr>
            <w:tcW w:w="1473" w:type="dxa"/>
          </w:tcPr>
          <w:p w14:paraId="4C21914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25/06/2026</w:t>
            </w:r>
          </w:p>
        </w:tc>
        <w:tc>
          <w:tcPr>
            <w:tcW w:w="1473" w:type="dxa"/>
          </w:tcPr>
          <w:p w14:paraId="3ECF933B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días</w:t>
            </w:r>
          </w:p>
        </w:tc>
        <w:tc>
          <w:tcPr>
            <w:tcW w:w="1473" w:type="dxa"/>
          </w:tcPr>
          <w:p w14:paraId="3C5025F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</w:tr>
    </w:tbl>
    <w:p w14:paraId="2132FBD4" w14:textId="77777777" w:rsidR="00E3515A" w:rsidRDefault="00E3515A"/>
    <w:p w14:paraId="2744E9DC" w14:textId="0B697D6D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Análisis del cronograma: Según la documentación disponible (Project Charter, Informe de Estado del Sprint 1 y Minuta de Reunión del Sprint 1), el proyecto se mantuvo dentro de lo planificado en tiempo. El informe de </w:t>
      </w:r>
      <w:proofErr w:type="gramStart"/>
      <w:r w:rsidRPr="0085485A">
        <w:rPr>
          <w:lang w:val="es-PE"/>
        </w:rPr>
        <w:t>estad</w:t>
      </w:r>
      <w:r w:rsidR="00632DF7">
        <w:rPr>
          <w:lang w:val="es-PE"/>
        </w:rPr>
        <w:t>o,</w:t>
      </w:r>
      <w:proofErr w:type="gramEnd"/>
      <w:r w:rsidR="00632DF7">
        <w:rPr>
          <w:lang w:val="es-PE"/>
        </w:rPr>
        <w:t xml:space="preserve"> muestra que, si bien </w:t>
      </w:r>
      <w:proofErr w:type="gramStart"/>
      <w:r w:rsidR="00632DF7">
        <w:rPr>
          <w:lang w:val="es-PE"/>
        </w:rPr>
        <w:t>hubieron</w:t>
      </w:r>
      <w:proofErr w:type="gramEnd"/>
      <w:r w:rsidR="00632DF7">
        <w:rPr>
          <w:lang w:val="es-PE"/>
        </w:rPr>
        <w:t xml:space="preserve"> desviaciones en algunos </w:t>
      </w:r>
      <w:proofErr w:type="spellStart"/>
      <w:r w:rsidR="00632DF7">
        <w:rPr>
          <w:lang w:val="es-PE"/>
        </w:rPr>
        <w:t>sprints</w:t>
      </w:r>
      <w:proofErr w:type="spellEnd"/>
      <w:r w:rsidR="00632DF7">
        <w:rPr>
          <w:lang w:val="es-PE"/>
        </w:rPr>
        <w:t>, se cumplió en su totalidad, no alejándose significativamente de los esperado</w:t>
      </w:r>
      <w:r w:rsidRPr="0085485A">
        <w:rPr>
          <w:lang w:val="es-PE"/>
        </w:rPr>
        <w:t>.</w:t>
      </w:r>
    </w:p>
    <w:p w14:paraId="19CC51AD" w14:textId="77777777" w:rsidR="00E3515A" w:rsidRPr="0085485A" w:rsidRDefault="00000000">
      <w:pPr>
        <w:pStyle w:val="Ttulo1"/>
        <w:rPr>
          <w:lang w:val="es-PE"/>
        </w:rPr>
      </w:pPr>
      <w:bookmarkStart w:id="14" w:name="_Toc233287333"/>
      <w:r w:rsidRPr="0085485A">
        <w:rPr>
          <w:color w:val="003366"/>
          <w:lang w:val="es-PE"/>
        </w:rPr>
        <w:t>5. Desempeño de Costos</w:t>
      </w:r>
      <w:bookmarkEnd w:id="14"/>
    </w:p>
    <w:p w14:paraId="4E660887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El presupuesto del proyecto fue estimado en el documento "Presupuesto del proyecto.md" considerando costos optimizados para un entorno universitario.</w:t>
      </w:r>
    </w:p>
    <w:p w14:paraId="3B62031A" w14:textId="77777777" w:rsidR="00E3515A" w:rsidRDefault="00000000">
      <w:pPr>
        <w:pStyle w:val="Ttulo2"/>
      </w:pPr>
      <w:bookmarkStart w:id="15" w:name="_Toc233287334"/>
      <w:r>
        <w:rPr>
          <w:color w:val="003366"/>
        </w:rPr>
        <w:t xml:space="preserve">5.1 </w:t>
      </w:r>
      <w:proofErr w:type="spellStart"/>
      <w:r>
        <w:rPr>
          <w:color w:val="003366"/>
        </w:rPr>
        <w:t>Presupuesto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Estimado</w:t>
      </w:r>
      <w:bookmarkEnd w:id="15"/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E3515A" w14:paraId="24ABBCD9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  <w:shd w:val="clear" w:color="auto" w:fill="003366"/>
          </w:tcPr>
          <w:p w14:paraId="3A1DD10A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Área</w:t>
            </w:r>
          </w:p>
        </w:tc>
        <w:tc>
          <w:tcPr>
            <w:tcW w:w="4419" w:type="dxa"/>
            <w:shd w:val="clear" w:color="auto" w:fill="003366"/>
          </w:tcPr>
          <w:p w14:paraId="24E9493F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Total Estimado (S/)</w:t>
            </w:r>
          </w:p>
        </w:tc>
      </w:tr>
      <w:tr w:rsidR="00E3515A" w14:paraId="7700A735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6B7884D4" w14:textId="77777777" w:rsidR="00E3515A" w:rsidRDefault="00000000">
            <w:r>
              <w:rPr>
                <w:sz w:val="18"/>
              </w:rPr>
              <w:t>Investigación y Análisis</w:t>
            </w:r>
          </w:p>
        </w:tc>
        <w:tc>
          <w:tcPr>
            <w:tcW w:w="4419" w:type="dxa"/>
          </w:tcPr>
          <w:p w14:paraId="098CBB7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1,825</w:t>
            </w:r>
          </w:p>
        </w:tc>
      </w:tr>
      <w:tr w:rsidR="00E3515A" w14:paraId="57E29AC3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6F1B9A6E" w14:textId="77777777" w:rsidR="00E3515A" w:rsidRDefault="00000000">
            <w:r>
              <w:rPr>
                <w:sz w:val="18"/>
              </w:rPr>
              <w:t>Desarrollo Frontend</w:t>
            </w:r>
          </w:p>
        </w:tc>
        <w:tc>
          <w:tcPr>
            <w:tcW w:w="4419" w:type="dxa"/>
          </w:tcPr>
          <w:p w14:paraId="110069A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S/ 2,090</w:t>
            </w:r>
          </w:p>
        </w:tc>
      </w:tr>
      <w:tr w:rsidR="00E3515A" w14:paraId="6DDAFB0C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2B581C48" w14:textId="77777777" w:rsidR="00E3515A" w:rsidRDefault="00000000">
            <w:r>
              <w:rPr>
                <w:sz w:val="18"/>
              </w:rPr>
              <w:t>Desarrollo Backend</w:t>
            </w:r>
          </w:p>
        </w:tc>
        <w:tc>
          <w:tcPr>
            <w:tcW w:w="4419" w:type="dxa"/>
          </w:tcPr>
          <w:p w14:paraId="6E41D02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2,625</w:t>
            </w:r>
          </w:p>
        </w:tc>
      </w:tr>
      <w:tr w:rsidR="00E3515A" w14:paraId="1363457E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04DDF2E0" w14:textId="77777777" w:rsidR="00E3515A" w:rsidRDefault="00000000">
            <w:r>
              <w:rPr>
                <w:sz w:val="18"/>
              </w:rPr>
              <w:t>Motor CSP/COP</w:t>
            </w:r>
          </w:p>
        </w:tc>
        <w:tc>
          <w:tcPr>
            <w:tcW w:w="4419" w:type="dxa"/>
          </w:tcPr>
          <w:p w14:paraId="51BB240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S/ 2,520</w:t>
            </w:r>
          </w:p>
        </w:tc>
      </w:tr>
      <w:tr w:rsidR="00E3515A" w14:paraId="27C61F8A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626DB7C8" w14:textId="77777777" w:rsidR="00E3515A" w:rsidRDefault="00000000">
            <w:r>
              <w:rPr>
                <w:sz w:val="18"/>
              </w:rPr>
              <w:t>QA y Testing</w:t>
            </w:r>
          </w:p>
        </w:tc>
        <w:tc>
          <w:tcPr>
            <w:tcW w:w="4419" w:type="dxa"/>
          </w:tcPr>
          <w:p w14:paraId="263058A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936</w:t>
            </w:r>
          </w:p>
        </w:tc>
      </w:tr>
      <w:tr w:rsidR="00E3515A" w14:paraId="6FEF066F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76B4CA4B" w14:textId="77777777" w:rsidR="00E3515A" w:rsidRDefault="00000000">
            <w:r>
              <w:rPr>
                <w:sz w:val="18"/>
              </w:rPr>
              <w:t>Infraestructura y Hosting</w:t>
            </w:r>
          </w:p>
        </w:tc>
        <w:tc>
          <w:tcPr>
            <w:tcW w:w="4419" w:type="dxa"/>
          </w:tcPr>
          <w:p w14:paraId="10C1A54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S/ 510</w:t>
            </w:r>
          </w:p>
        </w:tc>
      </w:tr>
      <w:tr w:rsidR="00E3515A" w14:paraId="2DBCAF92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3FD6C882" w14:textId="77777777" w:rsidR="00E3515A" w:rsidRDefault="00000000">
            <w:r>
              <w:rPr>
                <w:sz w:val="18"/>
              </w:rPr>
              <w:t>Herramientas y Software</w:t>
            </w:r>
          </w:p>
        </w:tc>
        <w:tc>
          <w:tcPr>
            <w:tcW w:w="4419" w:type="dxa"/>
          </w:tcPr>
          <w:p w14:paraId="2DD70A8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0</w:t>
            </w:r>
          </w:p>
        </w:tc>
      </w:tr>
      <w:tr w:rsidR="00E3515A" w14:paraId="78622EFE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3AA8408B" w14:textId="77777777" w:rsidR="00E3515A" w:rsidRDefault="00000000">
            <w:r>
              <w:rPr>
                <w:sz w:val="18"/>
              </w:rPr>
              <w:t>Gestión y Documentación</w:t>
            </w:r>
          </w:p>
        </w:tc>
        <w:tc>
          <w:tcPr>
            <w:tcW w:w="4419" w:type="dxa"/>
          </w:tcPr>
          <w:p w14:paraId="63C0D96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S/ 1,200</w:t>
            </w:r>
          </w:p>
        </w:tc>
      </w:tr>
      <w:tr w:rsidR="00E3515A" w14:paraId="7D3684B2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69B1C4E6" w14:textId="77777777" w:rsidR="00E3515A" w:rsidRDefault="00000000">
            <w:r>
              <w:rPr>
                <w:sz w:val="18"/>
              </w:rPr>
              <w:t>Subtotal</w:t>
            </w:r>
          </w:p>
        </w:tc>
        <w:tc>
          <w:tcPr>
            <w:tcW w:w="4419" w:type="dxa"/>
          </w:tcPr>
          <w:p w14:paraId="63DBAAD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11,706</w:t>
            </w:r>
          </w:p>
        </w:tc>
      </w:tr>
      <w:tr w:rsidR="00E3515A" w14:paraId="427F5D86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2F8DAB82" w14:textId="77777777" w:rsidR="00E3515A" w:rsidRDefault="00000000">
            <w:r>
              <w:rPr>
                <w:sz w:val="18"/>
              </w:rPr>
              <w:t>Contingencia (10%)</w:t>
            </w:r>
          </w:p>
        </w:tc>
        <w:tc>
          <w:tcPr>
            <w:tcW w:w="4419" w:type="dxa"/>
          </w:tcPr>
          <w:p w14:paraId="68F9640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S/ 1,170</w:t>
            </w:r>
          </w:p>
        </w:tc>
      </w:tr>
      <w:tr w:rsidR="00E3515A" w14:paraId="49DADE9D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2B33B69F" w14:textId="77777777" w:rsidR="00E3515A" w:rsidRDefault="00000000">
            <w:r>
              <w:rPr>
                <w:sz w:val="18"/>
              </w:rPr>
              <w:t>Total Estimado</w:t>
            </w:r>
          </w:p>
        </w:tc>
        <w:tc>
          <w:tcPr>
            <w:tcW w:w="4419" w:type="dxa"/>
          </w:tcPr>
          <w:p w14:paraId="79F1BC8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12,876</w:t>
            </w:r>
          </w:p>
        </w:tc>
      </w:tr>
    </w:tbl>
    <w:p w14:paraId="6C9AF6D6" w14:textId="77777777" w:rsidR="00E3515A" w:rsidRDefault="00E3515A"/>
    <w:p w14:paraId="0FFC6CBA" w14:textId="77777777" w:rsidR="00E3515A" w:rsidRDefault="00000000">
      <w:pPr>
        <w:pStyle w:val="Ttulo2"/>
      </w:pPr>
      <w:bookmarkStart w:id="16" w:name="_Toc233287335"/>
      <w:r>
        <w:rPr>
          <w:color w:val="003366"/>
        </w:rPr>
        <w:lastRenderedPageBreak/>
        <w:t>5.2 Costos Reales</w:t>
      </w:r>
      <w:bookmarkEnd w:id="16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632DF7" w14:paraId="3FF94138" w14:textId="77777777" w:rsidTr="00C97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  <w:shd w:val="clear" w:color="auto" w:fill="003366"/>
          </w:tcPr>
          <w:p w14:paraId="30ECF4B3" w14:textId="77777777" w:rsidR="00632DF7" w:rsidRDefault="00632DF7" w:rsidP="00C9753F">
            <w:pPr>
              <w:jc w:val="center"/>
            </w:pPr>
            <w:proofErr w:type="spellStart"/>
            <w:r>
              <w:rPr>
                <w:color w:val="FFFFFF"/>
                <w:sz w:val="18"/>
              </w:rPr>
              <w:t>Área</w:t>
            </w:r>
            <w:proofErr w:type="spellEnd"/>
          </w:p>
        </w:tc>
        <w:tc>
          <w:tcPr>
            <w:tcW w:w="4419" w:type="dxa"/>
            <w:shd w:val="clear" w:color="auto" w:fill="003366"/>
          </w:tcPr>
          <w:p w14:paraId="0D744149" w14:textId="77777777" w:rsidR="00632DF7" w:rsidRDefault="00632DF7" w:rsidP="00C97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 xml:space="preserve">Total </w:t>
            </w:r>
            <w:proofErr w:type="spellStart"/>
            <w:r>
              <w:rPr>
                <w:color w:val="FFFFFF"/>
                <w:sz w:val="18"/>
              </w:rPr>
              <w:t>Estimado</w:t>
            </w:r>
            <w:proofErr w:type="spellEnd"/>
            <w:r>
              <w:rPr>
                <w:color w:val="FFFFFF"/>
                <w:sz w:val="18"/>
              </w:rPr>
              <w:t xml:space="preserve"> (S/)</w:t>
            </w:r>
          </w:p>
        </w:tc>
      </w:tr>
      <w:tr w:rsidR="00632DF7" w14:paraId="60E4A930" w14:textId="77777777" w:rsidTr="00C97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5847E7EB" w14:textId="77777777" w:rsidR="00632DF7" w:rsidRDefault="00632DF7" w:rsidP="00C9753F">
            <w:proofErr w:type="spellStart"/>
            <w:r>
              <w:rPr>
                <w:sz w:val="18"/>
              </w:rPr>
              <w:t>Investigación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Análisis</w:t>
            </w:r>
            <w:proofErr w:type="spellEnd"/>
          </w:p>
        </w:tc>
        <w:tc>
          <w:tcPr>
            <w:tcW w:w="4419" w:type="dxa"/>
          </w:tcPr>
          <w:p w14:paraId="599915C2" w14:textId="7959D9CA" w:rsidR="00632DF7" w:rsidRDefault="00632DF7" w:rsidP="00C9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>
              <w:rPr>
                <w:sz w:val="18"/>
              </w:rPr>
              <w:t>0</w:t>
            </w:r>
          </w:p>
        </w:tc>
      </w:tr>
      <w:tr w:rsidR="00632DF7" w14:paraId="59B2D19C" w14:textId="77777777" w:rsidTr="00C975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3F3B7DFD" w14:textId="77777777" w:rsidR="00632DF7" w:rsidRDefault="00632DF7" w:rsidP="00C9753F">
            <w:r>
              <w:rPr>
                <w:sz w:val="18"/>
              </w:rPr>
              <w:t>Desarrollo Frontend</w:t>
            </w:r>
          </w:p>
        </w:tc>
        <w:tc>
          <w:tcPr>
            <w:tcW w:w="4419" w:type="dxa"/>
          </w:tcPr>
          <w:p w14:paraId="685D2DCC" w14:textId="6983821E" w:rsidR="00632DF7" w:rsidRDefault="00632DF7" w:rsidP="00C975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>
              <w:rPr>
                <w:sz w:val="18"/>
              </w:rPr>
              <w:t>0</w:t>
            </w:r>
          </w:p>
        </w:tc>
      </w:tr>
      <w:tr w:rsidR="00632DF7" w14:paraId="2632DE9E" w14:textId="77777777" w:rsidTr="00C97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3C203A18" w14:textId="77777777" w:rsidR="00632DF7" w:rsidRDefault="00632DF7" w:rsidP="00C9753F">
            <w:r>
              <w:rPr>
                <w:sz w:val="18"/>
              </w:rPr>
              <w:t>Desarrollo Backend</w:t>
            </w:r>
          </w:p>
        </w:tc>
        <w:tc>
          <w:tcPr>
            <w:tcW w:w="4419" w:type="dxa"/>
          </w:tcPr>
          <w:p w14:paraId="3B617E31" w14:textId="7302F456" w:rsidR="00632DF7" w:rsidRDefault="00632DF7" w:rsidP="00C9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>
              <w:rPr>
                <w:sz w:val="18"/>
              </w:rPr>
              <w:t>0</w:t>
            </w:r>
          </w:p>
        </w:tc>
      </w:tr>
      <w:tr w:rsidR="00632DF7" w14:paraId="653F8E14" w14:textId="77777777" w:rsidTr="00C975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08930B73" w14:textId="77777777" w:rsidR="00632DF7" w:rsidRDefault="00632DF7" w:rsidP="00C9753F">
            <w:r>
              <w:rPr>
                <w:sz w:val="18"/>
              </w:rPr>
              <w:t>Motor CSP/COP</w:t>
            </w:r>
          </w:p>
        </w:tc>
        <w:tc>
          <w:tcPr>
            <w:tcW w:w="4419" w:type="dxa"/>
          </w:tcPr>
          <w:p w14:paraId="0C2AE929" w14:textId="4F3799FE" w:rsidR="00632DF7" w:rsidRDefault="00632DF7" w:rsidP="00C975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>
              <w:rPr>
                <w:sz w:val="18"/>
              </w:rPr>
              <w:t>0</w:t>
            </w:r>
          </w:p>
        </w:tc>
      </w:tr>
      <w:tr w:rsidR="00632DF7" w14:paraId="1323C3AD" w14:textId="77777777" w:rsidTr="00C97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523A7A58" w14:textId="77777777" w:rsidR="00632DF7" w:rsidRDefault="00632DF7" w:rsidP="00C9753F">
            <w:r>
              <w:rPr>
                <w:sz w:val="18"/>
              </w:rPr>
              <w:t>QA y Testing</w:t>
            </w:r>
          </w:p>
        </w:tc>
        <w:tc>
          <w:tcPr>
            <w:tcW w:w="4419" w:type="dxa"/>
          </w:tcPr>
          <w:p w14:paraId="28745D15" w14:textId="7260DC43" w:rsidR="00632DF7" w:rsidRDefault="00632DF7" w:rsidP="00C9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>
              <w:rPr>
                <w:sz w:val="18"/>
              </w:rPr>
              <w:t>0</w:t>
            </w:r>
          </w:p>
        </w:tc>
      </w:tr>
      <w:tr w:rsidR="00632DF7" w14:paraId="3251D8F8" w14:textId="77777777" w:rsidTr="00C975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5E167D8A" w14:textId="77777777" w:rsidR="00632DF7" w:rsidRDefault="00632DF7" w:rsidP="00C9753F">
            <w:proofErr w:type="spellStart"/>
            <w:r>
              <w:rPr>
                <w:sz w:val="18"/>
              </w:rPr>
              <w:t>Infraestructura</w:t>
            </w:r>
            <w:proofErr w:type="spellEnd"/>
            <w:r>
              <w:rPr>
                <w:sz w:val="18"/>
              </w:rPr>
              <w:t xml:space="preserve"> y Hosting</w:t>
            </w:r>
          </w:p>
        </w:tc>
        <w:tc>
          <w:tcPr>
            <w:tcW w:w="4419" w:type="dxa"/>
          </w:tcPr>
          <w:p w14:paraId="1FDB1218" w14:textId="3D7FAABE" w:rsidR="00632DF7" w:rsidRDefault="00632DF7" w:rsidP="00C975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 w:rsidR="00121BBE">
              <w:rPr>
                <w:sz w:val="18"/>
              </w:rPr>
              <w:t>0</w:t>
            </w:r>
          </w:p>
        </w:tc>
      </w:tr>
      <w:tr w:rsidR="00632DF7" w14:paraId="1E5B1215" w14:textId="77777777" w:rsidTr="00C97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08FD690E" w14:textId="77777777" w:rsidR="00632DF7" w:rsidRDefault="00632DF7" w:rsidP="00C9753F">
            <w:proofErr w:type="spellStart"/>
            <w:r>
              <w:rPr>
                <w:sz w:val="18"/>
              </w:rPr>
              <w:t>Herramientas</w:t>
            </w:r>
            <w:proofErr w:type="spellEnd"/>
            <w:r>
              <w:rPr>
                <w:sz w:val="18"/>
              </w:rPr>
              <w:t xml:space="preserve"> y Software</w:t>
            </w:r>
          </w:p>
        </w:tc>
        <w:tc>
          <w:tcPr>
            <w:tcW w:w="4419" w:type="dxa"/>
          </w:tcPr>
          <w:p w14:paraId="7CB3F215" w14:textId="77777777" w:rsidR="00632DF7" w:rsidRDefault="00632DF7" w:rsidP="00C9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S/ 0</w:t>
            </w:r>
          </w:p>
        </w:tc>
      </w:tr>
      <w:tr w:rsidR="00632DF7" w14:paraId="6C19C2BB" w14:textId="77777777" w:rsidTr="00C975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26D16C3F" w14:textId="77777777" w:rsidR="00632DF7" w:rsidRDefault="00632DF7" w:rsidP="00C9753F">
            <w:proofErr w:type="spellStart"/>
            <w:r>
              <w:rPr>
                <w:sz w:val="18"/>
              </w:rPr>
              <w:t>Gestión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Documentación</w:t>
            </w:r>
            <w:proofErr w:type="spellEnd"/>
          </w:p>
        </w:tc>
        <w:tc>
          <w:tcPr>
            <w:tcW w:w="4419" w:type="dxa"/>
          </w:tcPr>
          <w:p w14:paraId="4B3284B4" w14:textId="52086F97" w:rsidR="00632DF7" w:rsidRDefault="00632DF7" w:rsidP="00C975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 w:rsidR="00121BBE">
              <w:rPr>
                <w:sz w:val="18"/>
              </w:rPr>
              <w:t>0</w:t>
            </w:r>
          </w:p>
        </w:tc>
      </w:tr>
      <w:tr w:rsidR="00632DF7" w14:paraId="4A182B54" w14:textId="77777777" w:rsidTr="00C97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33507BDE" w14:textId="77777777" w:rsidR="00632DF7" w:rsidRDefault="00632DF7" w:rsidP="00C9753F">
            <w:r>
              <w:rPr>
                <w:sz w:val="18"/>
              </w:rPr>
              <w:t>Subtotal</w:t>
            </w:r>
          </w:p>
        </w:tc>
        <w:tc>
          <w:tcPr>
            <w:tcW w:w="4419" w:type="dxa"/>
          </w:tcPr>
          <w:p w14:paraId="31ACB7E9" w14:textId="437F58C8" w:rsidR="00632DF7" w:rsidRDefault="00632DF7" w:rsidP="00C9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 w:rsidR="00121BBE">
              <w:rPr>
                <w:sz w:val="18"/>
              </w:rPr>
              <w:t>0</w:t>
            </w:r>
          </w:p>
        </w:tc>
      </w:tr>
      <w:tr w:rsidR="00632DF7" w14:paraId="6643127A" w14:textId="77777777" w:rsidTr="00C975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1C430C83" w14:textId="77777777" w:rsidR="00632DF7" w:rsidRDefault="00632DF7" w:rsidP="00C9753F">
            <w:proofErr w:type="spellStart"/>
            <w:r>
              <w:rPr>
                <w:sz w:val="18"/>
              </w:rPr>
              <w:t>Contingencia</w:t>
            </w:r>
            <w:proofErr w:type="spellEnd"/>
            <w:r>
              <w:rPr>
                <w:sz w:val="18"/>
              </w:rPr>
              <w:t xml:space="preserve"> (10%)</w:t>
            </w:r>
          </w:p>
        </w:tc>
        <w:tc>
          <w:tcPr>
            <w:tcW w:w="4419" w:type="dxa"/>
          </w:tcPr>
          <w:p w14:paraId="5343ACA5" w14:textId="04F7377F" w:rsidR="00632DF7" w:rsidRDefault="00632DF7" w:rsidP="00C9753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 w:rsidR="00121BBE">
              <w:rPr>
                <w:sz w:val="18"/>
              </w:rPr>
              <w:t>0</w:t>
            </w:r>
          </w:p>
        </w:tc>
      </w:tr>
      <w:tr w:rsidR="00632DF7" w14:paraId="126411CF" w14:textId="77777777" w:rsidTr="00C975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3628B8AC" w14:textId="77777777" w:rsidR="00632DF7" w:rsidRDefault="00632DF7" w:rsidP="00C9753F">
            <w:r>
              <w:rPr>
                <w:sz w:val="18"/>
              </w:rPr>
              <w:t xml:space="preserve">Total </w:t>
            </w:r>
            <w:proofErr w:type="spellStart"/>
            <w:r>
              <w:rPr>
                <w:sz w:val="18"/>
              </w:rPr>
              <w:t>Estimado</w:t>
            </w:r>
            <w:proofErr w:type="spellEnd"/>
          </w:p>
        </w:tc>
        <w:tc>
          <w:tcPr>
            <w:tcW w:w="4419" w:type="dxa"/>
          </w:tcPr>
          <w:p w14:paraId="53417CF8" w14:textId="237629C8" w:rsidR="00632DF7" w:rsidRDefault="00632DF7" w:rsidP="00C97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S/ </w:t>
            </w:r>
            <w:r w:rsidR="00121BBE">
              <w:rPr>
                <w:sz w:val="18"/>
              </w:rPr>
              <w:t>0</w:t>
            </w:r>
          </w:p>
        </w:tc>
      </w:tr>
    </w:tbl>
    <w:p w14:paraId="7B685294" w14:textId="77777777" w:rsidR="00E3515A" w:rsidRPr="0085485A" w:rsidRDefault="00000000">
      <w:pPr>
        <w:pStyle w:val="Ttulo2"/>
        <w:rPr>
          <w:lang w:val="es-PE"/>
        </w:rPr>
      </w:pPr>
      <w:bookmarkStart w:id="17" w:name="_Toc233287336"/>
      <w:r w:rsidRPr="0085485A">
        <w:rPr>
          <w:color w:val="003366"/>
          <w:lang w:val="es-PE"/>
        </w:rPr>
        <w:t>5.3 Variaciones</w:t>
      </w:r>
      <w:bookmarkEnd w:id="17"/>
    </w:p>
    <w:p w14:paraId="6C35029B" w14:textId="7134FED0" w:rsidR="00E3515A" w:rsidRPr="0085485A" w:rsidRDefault="00121BBE">
      <w:pPr>
        <w:rPr>
          <w:lang w:val="es-PE"/>
        </w:rPr>
      </w:pPr>
      <w:r>
        <w:rPr>
          <w:lang w:val="es-PE"/>
        </w:rPr>
        <w:t>En vista de que el proyecto fue elaborado netamente por alumnos universitarios, utilizando recursos propios o de la universidad para el desarrollo, además del uso de software libre en todo momento, el costo real quedó reducido al mínimo, hasta la actualidad.</w:t>
      </w:r>
      <w:r>
        <w:rPr>
          <w:lang w:val="es-PE"/>
        </w:rPr>
        <w:br/>
      </w:r>
    </w:p>
    <w:p w14:paraId="48B1E47A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br w:type="page"/>
      </w:r>
    </w:p>
    <w:p w14:paraId="6B96F303" w14:textId="77777777" w:rsidR="00E3515A" w:rsidRPr="0085485A" w:rsidRDefault="00000000">
      <w:pPr>
        <w:pStyle w:val="Ttulo1"/>
        <w:rPr>
          <w:lang w:val="es-PE"/>
        </w:rPr>
      </w:pPr>
      <w:bookmarkStart w:id="18" w:name="_Toc233287337"/>
      <w:r w:rsidRPr="0085485A">
        <w:rPr>
          <w:color w:val="003366"/>
          <w:lang w:val="es-PE"/>
        </w:rPr>
        <w:lastRenderedPageBreak/>
        <w:t>6. Desempeño de Calidad</w:t>
      </w:r>
      <w:bookmarkEnd w:id="18"/>
    </w:p>
    <w:p w14:paraId="18F59A00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La calidad del proyecto fue gestionada mediante la aplicación de estándares ISO/IEC 25010, pruebas automatizadas, documentación técnica y seguimiento de métricas. A </w:t>
      </w:r>
      <w:proofErr w:type="gramStart"/>
      <w:r w:rsidRPr="0085485A">
        <w:rPr>
          <w:lang w:val="es-PE"/>
        </w:rPr>
        <w:t>continuación</w:t>
      </w:r>
      <w:proofErr w:type="gramEnd"/>
      <w:r w:rsidRPr="0085485A">
        <w:rPr>
          <w:lang w:val="es-PE"/>
        </w:rPr>
        <w:t xml:space="preserve"> se presenta el análisis del desempeño de calidad basado en la evidencia documentada.</w:t>
      </w:r>
    </w:p>
    <w:p w14:paraId="2121B8A9" w14:textId="77777777" w:rsidR="00E3515A" w:rsidRDefault="00000000">
      <w:pPr>
        <w:pStyle w:val="Ttulo2"/>
      </w:pPr>
      <w:bookmarkStart w:id="19" w:name="_Toc233287338"/>
      <w:r>
        <w:rPr>
          <w:color w:val="003366"/>
        </w:rPr>
        <w:t xml:space="preserve">6.1 </w:t>
      </w:r>
      <w:proofErr w:type="spellStart"/>
      <w:r>
        <w:rPr>
          <w:color w:val="003366"/>
        </w:rPr>
        <w:t>Pruebas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Realizadas</w:t>
      </w:r>
      <w:bookmarkEnd w:id="19"/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E3515A" w14:paraId="03B178B4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shd w:val="clear" w:color="auto" w:fill="003366"/>
          </w:tcPr>
          <w:p w14:paraId="25B5E9E3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Tipo de Prueba</w:t>
            </w:r>
          </w:p>
        </w:tc>
        <w:tc>
          <w:tcPr>
            <w:tcW w:w="1768" w:type="dxa"/>
            <w:shd w:val="clear" w:color="auto" w:fill="003366"/>
          </w:tcPr>
          <w:p w14:paraId="4EDA6FAC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Componente</w:t>
            </w:r>
          </w:p>
        </w:tc>
        <w:tc>
          <w:tcPr>
            <w:tcW w:w="1768" w:type="dxa"/>
            <w:shd w:val="clear" w:color="auto" w:fill="003366"/>
          </w:tcPr>
          <w:p w14:paraId="2CFAFAE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Cantidad</w:t>
            </w:r>
          </w:p>
        </w:tc>
        <w:tc>
          <w:tcPr>
            <w:tcW w:w="1768" w:type="dxa"/>
            <w:shd w:val="clear" w:color="auto" w:fill="003366"/>
          </w:tcPr>
          <w:p w14:paraId="3377DBC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Resultado</w:t>
            </w:r>
          </w:p>
        </w:tc>
        <w:tc>
          <w:tcPr>
            <w:tcW w:w="1768" w:type="dxa"/>
            <w:shd w:val="clear" w:color="auto" w:fill="003366"/>
          </w:tcPr>
          <w:p w14:paraId="1836A700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Herramienta</w:t>
            </w:r>
          </w:p>
        </w:tc>
      </w:tr>
      <w:tr w:rsidR="00E3515A" w14:paraId="38A91838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4A7052BA" w14:textId="0C93B330" w:rsidR="00E3515A" w:rsidRDefault="00000000">
            <w:proofErr w:type="spellStart"/>
            <w:r>
              <w:rPr>
                <w:sz w:val="18"/>
              </w:rPr>
              <w:t>Unitarias</w:t>
            </w:r>
            <w:proofErr w:type="spellEnd"/>
            <w:r w:rsidR="00DD3E01">
              <w:rPr>
                <w:sz w:val="18"/>
              </w:rPr>
              <w:t xml:space="preserve"> Backend</w:t>
            </w:r>
          </w:p>
        </w:tc>
        <w:tc>
          <w:tcPr>
            <w:tcW w:w="1768" w:type="dxa"/>
          </w:tcPr>
          <w:p w14:paraId="5222926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Motor Anti-Cruces (HU03)</w:t>
            </w:r>
          </w:p>
        </w:tc>
        <w:tc>
          <w:tcPr>
            <w:tcW w:w="1768" w:type="dxa"/>
          </w:tcPr>
          <w:p w14:paraId="13570AF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 tests</w:t>
            </w:r>
          </w:p>
        </w:tc>
        <w:tc>
          <w:tcPr>
            <w:tcW w:w="1768" w:type="dxa"/>
          </w:tcPr>
          <w:p w14:paraId="0D4BF97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 pass (100%)</w:t>
            </w:r>
          </w:p>
        </w:tc>
        <w:tc>
          <w:tcPr>
            <w:tcW w:w="1768" w:type="dxa"/>
          </w:tcPr>
          <w:p w14:paraId="36AD7D3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node:test</w:t>
            </w:r>
          </w:p>
        </w:tc>
      </w:tr>
      <w:tr w:rsidR="00DD3E01" w14:paraId="04FD6523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4A12FE80" w14:textId="5304ED95" w:rsidR="00DD3E01" w:rsidRDefault="00DD3E01" w:rsidP="00DD3E01">
            <w:proofErr w:type="spellStart"/>
            <w:r>
              <w:rPr>
                <w:sz w:val="18"/>
              </w:rPr>
              <w:t>Unitarias</w:t>
            </w:r>
            <w:proofErr w:type="spellEnd"/>
            <w:r>
              <w:rPr>
                <w:sz w:val="18"/>
              </w:rPr>
              <w:t xml:space="preserve"> Frontend</w:t>
            </w:r>
          </w:p>
        </w:tc>
        <w:tc>
          <w:tcPr>
            <w:tcW w:w="1768" w:type="dxa"/>
          </w:tcPr>
          <w:p w14:paraId="55BA4C64" w14:textId="5D5891F2" w:rsidR="00DD3E01" w:rsidRDefault="00DD3E01" w:rsidP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Interfas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gráfica</w:t>
            </w:r>
            <w:proofErr w:type="spellEnd"/>
          </w:p>
        </w:tc>
        <w:tc>
          <w:tcPr>
            <w:tcW w:w="1768" w:type="dxa"/>
          </w:tcPr>
          <w:p w14:paraId="671174A3" w14:textId="2AA24A5C" w:rsidR="00DD3E01" w:rsidRDefault="00DD3E01" w:rsidP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 tests</w:t>
            </w:r>
          </w:p>
        </w:tc>
        <w:tc>
          <w:tcPr>
            <w:tcW w:w="1768" w:type="dxa"/>
          </w:tcPr>
          <w:p w14:paraId="23B48907" w14:textId="2F0B6A23" w:rsidR="00DD3E01" w:rsidRDefault="00DD3E01" w:rsidP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 pass (100%)</w:t>
            </w:r>
          </w:p>
        </w:tc>
        <w:tc>
          <w:tcPr>
            <w:tcW w:w="1768" w:type="dxa"/>
          </w:tcPr>
          <w:p w14:paraId="5FF99607" w14:textId="13C16A69" w:rsidR="00DD3E01" w:rsidRDefault="00DD3E01" w:rsidP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D3E01">
              <w:rPr>
                <w:sz w:val="18"/>
              </w:rPr>
              <w:t>Jest + React Testing Library</w:t>
            </w:r>
          </w:p>
        </w:tc>
      </w:tr>
      <w:tr w:rsidR="00DD3E01" w14:paraId="7467CB24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081D93FC" w14:textId="3FFBF4AC" w:rsidR="00DD3E01" w:rsidRDefault="00DD3E01" w:rsidP="00DD3E01">
            <w:proofErr w:type="spellStart"/>
            <w:r>
              <w:rPr>
                <w:sz w:val="18"/>
              </w:rPr>
              <w:t>Integración</w:t>
            </w:r>
            <w:proofErr w:type="spellEnd"/>
          </w:p>
        </w:tc>
        <w:tc>
          <w:tcPr>
            <w:tcW w:w="1768" w:type="dxa"/>
          </w:tcPr>
          <w:p w14:paraId="71C2DAB9" w14:textId="3FE64958" w:rsidR="00DD3E01" w:rsidRDefault="00DD3E01" w:rsidP="00DD3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 REST Backend</w:t>
            </w:r>
          </w:p>
        </w:tc>
        <w:tc>
          <w:tcPr>
            <w:tcW w:w="1768" w:type="dxa"/>
          </w:tcPr>
          <w:p w14:paraId="5B4DE38A" w14:textId="00988D2A" w:rsidR="00DD3E01" w:rsidRDefault="00DD3E01" w:rsidP="00DD3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 tests</w:t>
            </w:r>
          </w:p>
        </w:tc>
        <w:tc>
          <w:tcPr>
            <w:tcW w:w="1768" w:type="dxa"/>
          </w:tcPr>
          <w:p w14:paraId="561F1A8B" w14:textId="776C2FB7" w:rsidR="00DD3E01" w:rsidRDefault="00DD3E01" w:rsidP="00DD3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 pass (100%)</w:t>
            </w:r>
          </w:p>
        </w:tc>
        <w:tc>
          <w:tcPr>
            <w:tcW w:w="1768" w:type="dxa"/>
          </w:tcPr>
          <w:p w14:paraId="024A388B" w14:textId="0C6F66D0" w:rsidR="00DD3E01" w:rsidRDefault="00DD3E01" w:rsidP="00DD3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node:test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Supertest</w:t>
            </w:r>
            <w:proofErr w:type="spellEnd"/>
          </w:p>
        </w:tc>
      </w:tr>
      <w:tr w:rsidR="00DD3E01" w14:paraId="018E6FD3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3619CF27" w14:textId="28C7E4CC" w:rsidR="00DD3E01" w:rsidRDefault="00DD3E01" w:rsidP="00DD3E01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Rendimiento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básico</w:t>
            </w:r>
            <w:proofErr w:type="spellEnd"/>
          </w:p>
        </w:tc>
        <w:tc>
          <w:tcPr>
            <w:tcW w:w="1768" w:type="dxa"/>
          </w:tcPr>
          <w:p w14:paraId="172CD26D" w14:textId="17A13889" w:rsidR="00DD3E01" w:rsidRDefault="00DD3E01" w:rsidP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proofErr w:type="spellStart"/>
            <w:r>
              <w:rPr>
                <w:sz w:val="18"/>
              </w:rPr>
              <w:t>Validador</w:t>
            </w:r>
            <w:proofErr w:type="spellEnd"/>
            <w:r>
              <w:rPr>
                <w:sz w:val="18"/>
              </w:rPr>
              <w:t xml:space="preserve"> HU03 (300 </w:t>
            </w:r>
            <w:proofErr w:type="spellStart"/>
            <w:r>
              <w:rPr>
                <w:sz w:val="18"/>
              </w:rPr>
              <w:t>sesiones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68" w:type="dxa"/>
          </w:tcPr>
          <w:p w14:paraId="2D916F79" w14:textId="1F028BC1" w:rsidR="00DD3E01" w:rsidRDefault="00DD3E01" w:rsidP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1 test</w:t>
            </w:r>
          </w:p>
        </w:tc>
        <w:tc>
          <w:tcPr>
            <w:tcW w:w="1768" w:type="dxa"/>
          </w:tcPr>
          <w:p w14:paraId="3F6E408F" w14:textId="3FB8367E" w:rsidR="00DD3E01" w:rsidRDefault="00DD3E01" w:rsidP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 xml:space="preserve">&lt; 100 </w:t>
            </w: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1768" w:type="dxa"/>
          </w:tcPr>
          <w:p w14:paraId="03AF925B" w14:textId="190F4F46" w:rsidR="00DD3E01" w:rsidRDefault="00DD3E01" w:rsidP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proofErr w:type="spellStart"/>
            <w:r>
              <w:rPr>
                <w:sz w:val="18"/>
              </w:rPr>
              <w:t>node:test</w:t>
            </w:r>
            <w:proofErr w:type="spellEnd"/>
          </w:p>
        </w:tc>
      </w:tr>
      <w:tr w:rsidR="00DD3E01" w14:paraId="617BD428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50649F0F" w14:textId="42566FE0" w:rsidR="00DD3E01" w:rsidRDefault="00DD3E01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Seguridad</w:t>
            </w:r>
            <w:proofErr w:type="spellEnd"/>
          </w:p>
        </w:tc>
        <w:tc>
          <w:tcPr>
            <w:tcW w:w="1768" w:type="dxa"/>
          </w:tcPr>
          <w:p w14:paraId="3F36DF23" w14:textId="007DF1F3" w:rsidR="00DD3E01" w:rsidRDefault="00DD3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calidad</w:t>
            </w:r>
            <w:proofErr w:type="spellEnd"/>
          </w:p>
        </w:tc>
        <w:tc>
          <w:tcPr>
            <w:tcW w:w="1768" w:type="dxa"/>
          </w:tcPr>
          <w:p w14:paraId="371B1B1B" w14:textId="1A51169B" w:rsidR="00DD3E01" w:rsidRDefault="00DD3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43 tests</w:t>
            </w:r>
          </w:p>
        </w:tc>
        <w:tc>
          <w:tcPr>
            <w:tcW w:w="1768" w:type="dxa"/>
          </w:tcPr>
          <w:p w14:paraId="25EBA909" w14:textId="48396314" w:rsidR="00DD3E01" w:rsidRDefault="00DD3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43</w:t>
            </w:r>
            <w:r>
              <w:rPr>
                <w:sz w:val="18"/>
              </w:rPr>
              <w:t xml:space="preserve"> pass (100%)</w:t>
            </w:r>
          </w:p>
        </w:tc>
        <w:tc>
          <w:tcPr>
            <w:tcW w:w="1768" w:type="dxa"/>
          </w:tcPr>
          <w:p w14:paraId="5CC08A05" w14:textId="153565C6" w:rsidR="00DD3E01" w:rsidRDefault="00DD3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SonarQube</w:t>
            </w:r>
          </w:p>
        </w:tc>
      </w:tr>
      <w:tr w:rsidR="00DD3E01" w14:paraId="4F2A4E3C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6686E369" w14:textId="1B53674D" w:rsidR="00DD3E01" w:rsidRDefault="00DD3E01">
            <w:pPr>
              <w:rPr>
                <w:sz w:val="18"/>
              </w:rPr>
            </w:pPr>
            <w:r>
              <w:rPr>
                <w:sz w:val="18"/>
              </w:rPr>
              <w:t>E2E</w:t>
            </w:r>
          </w:p>
        </w:tc>
        <w:tc>
          <w:tcPr>
            <w:tcW w:w="1768" w:type="dxa"/>
          </w:tcPr>
          <w:p w14:paraId="5FCF2E06" w14:textId="4D2BCC99" w:rsidR="00DD3E01" w:rsidRDefault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proofErr w:type="spellStart"/>
            <w:r>
              <w:rPr>
                <w:sz w:val="18"/>
              </w:rPr>
              <w:t>Flujo</w:t>
            </w:r>
            <w:proofErr w:type="spellEnd"/>
            <w:r>
              <w:rPr>
                <w:sz w:val="18"/>
              </w:rPr>
              <w:t xml:space="preserve"> </w:t>
            </w:r>
            <w:r w:rsidRPr="00DD3E01">
              <w:rPr>
                <w:sz w:val="18"/>
              </w:rPr>
              <w:t>End-to-End</w:t>
            </w:r>
          </w:p>
        </w:tc>
        <w:tc>
          <w:tcPr>
            <w:tcW w:w="1768" w:type="dxa"/>
          </w:tcPr>
          <w:p w14:paraId="2A259830" w14:textId="11E42B65" w:rsidR="00DD3E01" w:rsidRDefault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20 tests</w:t>
            </w:r>
          </w:p>
        </w:tc>
        <w:tc>
          <w:tcPr>
            <w:tcW w:w="1768" w:type="dxa"/>
          </w:tcPr>
          <w:p w14:paraId="7F4C3483" w14:textId="1F3D76ED" w:rsidR="00DD3E01" w:rsidRDefault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 xml:space="preserve"> pass (100%)</w:t>
            </w:r>
          </w:p>
        </w:tc>
        <w:tc>
          <w:tcPr>
            <w:tcW w:w="1768" w:type="dxa"/>
          </w:tcPr>
          <w:p w14:paraId="298785F2" w14:textId="6BEE8323" w:rsidR="00DD3E01" w:rsidRDefault="00DD3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 w:rsidRPr="00DD3E01">
              <w:rPr>
                <w:sz w:val="18"/>
              </w:rPr>
              <w:t>Cypress</w:t>
            </w:r>
          </w:p>
        </w:tc>
      </w:tr>
    </w:tbl>
    <w:p w14:paraId="4CE90915" w14:textId="77777777" w:rsidR="00E3515A" w:rsidRDefault="00E3515A"/>
    <w:p w14:paraId="41ECDDBA" w14:textId="1832D76B" w:rsidR="00E3515A" w:rsidRPr="0085485A" w:rsidRDefault="00000000">
      <w:pPr>
        <w:pStyle w:val="Ttulo2"/>
        <w:rPr>
          <w:lang w:val="es-PE"/>
        </w:rPr>
      </w:pPr>
      <w:bookmarkStart w:id="20" w:name="_Toc233287339"/>
      <w:r w:rsidRPr="0085485A">
        <w:rPr>
          <w:color w:val="003366"/>
          <w:lang w:val="es-PE"/>
        </w:rPr>
        <w:t>6.</w:t>
      </w:r>
      <w:r w:rsidR="00DD3E01">
        <w:rPr>
          <w:color w:val="003366"/>
          <w:lang w:val="es-PE"/>
        </w:rPr>
        <w:t>2</w:t>
      </w:r>
      <w:r w:rsidRPr="0085485A">
        <w:rPr>
          <w:color w:val="003366"/>
          <w:lang w:val="es-PE"/>
        </w:rPr>
        <w:t xml:space="preserve"> Validaciones Ejecutadas</w:t>
      </w:r>
      <w:bookmarkEnd w:id="20"/>
    </w:p>
    <w:p w14:paraId="37030110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El validador </w:t>
      </w:r>
      <w:proofErr w:type="spellStart"/>
      <w:r w:rsidRPr="0085485A">
        <w:rPr>
          <w:lang w:val="es-PE"/>
        </w:rPr>
        <w:t>anti-cruces</w:t>
      </w:r>
      <w:proofErr w:type="spellEnd"/>
      <w:r w:rsidRPr="0085485A">
        <w:rPr>
          <w:lang w:val="es-PE"/>
        </w:rPr>
        <w:t xml:space="preserve"> HU03 implementa y verifica las siguientes validaciones: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82"/>
        <w:gridCol w:w="3517"/>
        <w:gridCol w:w="1893"/>
        <w:gridCol w:w="1862"/>
      </w:tblGrid>
      <w:tr w:rsidR="00E3515A" w14:paraId="361797F9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094C8A26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Tipo</w:t>
            </w:r>
          </w:p>
        </w:tc>
        <w:tc>
          <w:tcPr>
            <w:tcW w:w="2209" w:type="dxa"/>
            <w:shd w:val="clear" w:color="auto" w:fill="003366"/>
          </w:tcPr>
          <w:p w14:paraId="585C8448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Validación</w:t>
            </w:r>
          </w:p>
        </w:tc>
        <w:tc>
          <w:tcPr>
            <w:tcW w:w="2209" w:type="dxa"/>
            <w:shd w:val="clear" w:color="auto" w:fill="003366"/>
          </w:tcPr>
          <w:p w14:paraId="704BAC00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Regla</w:t>
            </w:r>
          </w:p>
        </w:tc>
        <w:tc>
          <w:tcPr>
            <w:tcW w:w="2209" w:type="dxa"/>
            <w:shd w:val="clear" w:color="auto" w:fill="003366"/>
          </w:tcPr>
          <w:p w14:paraId="221260C8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Severidad</w:t>
            </w:r>
          </w:p>
        </w:tc>
      </w:tr>
      <w:tr w:rsidR="00E3515A" w14:paraId="4C50B384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22DF197" w14:textId="77777777" w:rsidR="00E3515A" w:rsidRDefault="00000000">
            <w:r>
              <w:rPr>
                <w:sz w:val="18"/>
              </w:rPr>
              <w:t>Dura</w:t>
            </w:r>
          </w:p>
        </w:tc>
        <w:tc>
          <w:tcPr>
            <w:tcW w:w="2209" w:type="dxa"/>
          </w:tcPr>
          <w:p w14:paraId="779A084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CRUCE_DOCENTE</w:t>
            </w:r>
          </w:p>
        </w:tc>
        <w:tc>
          <w:tcPr>
            <w:tcW w:w="2209" w:type="dxa"/>
          </w:tcPr>
          <w:p w14:paraId="6B3D084D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Un docente no puede dictar dos sesiones solapadas</w:t>
            </w:r>
          </w:p>
        </w:tc>
        <w:tc>
          <w:tcPr>
            <w:tcW w:w="2209" w:type="dxa"/>
          </w:tcPr>
          <w:p w14:paraId="1F7450E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58C0BCF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F03A39F" w14:textId="77777777" w:rsidR="00E3515A" w:rsidRDefault="00000000">
            <w:r>
              <w:rPr>
                <w:sz w:val="18"/>
              </w:rPr>
              <w:t>Dura</w:t>
            </w:r>
          </w:p>
        </w:tc>
        <w:tc>
          <w:tcPr>
            <w:tcW w:w="2209" w:type="dxa"/>
          </w:tcPr>
          <w:p w14:paraId="59A8EE5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CRUCE_AULA</w:t>
            </w:r>
          </w:p>
        </w:tc>
        <w:tc>
          <w:tcPr>
            <w:tcW w:w="2209" w:type="dxa"/>
          </w:tcPr>
          <w:p w14:paraId="40CC68CE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Un aula no puede asignarse a dos sesiones simultáneas</w:t>
            </w:r>
          </w:p>
        </w:tc>
        <w:tc>
          <w:tcPr>
            <w:tcW w:w="2209" w:type="dxa"/>
          </w:tcPr>
          <w:p w14:paraId="7CDD819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3AA9AD84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51E448A" w14:textId="77777777" w:rsidR="00E3515A" w:rsidRDefault="00000000">
            <w:r>
              <w:rPr>
                <w:sz w:val="18"/>
              </w:rPr>
              <w:t>Dura</w:t>
            </w:r>
          </w:p>
        </w:tc>
        <w:tc>
          <w:tcPr>
            <w:tcW w:w="2209" w:type="dxa"/>
          </w:tcPr>
          <w:p w14:paraId="2538692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CRUCE_GRUPO</w:t>
            </w:r>
          </w:p>
        </w:tc>
        <w:tc>
          <w:tcPr>
            <w:tcW w:w="2209" w:type="dxa"/>
          </w:tcPr>
          <w:p w14:paraId="0026E34D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Un grupo no puede tener dos sesiones simultáneas</w:t>
            </w:r>
          </w:p>
        </w:tc>
        <w:tc>
          <w:tcPr>
            <w:tcW w:w="2209" w:type="dxa"/>
          </w:tcPr>
          <w:p w14:paraId="6EEAA43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41C6942D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A726E5B" w14:textId="77777777" w:rsidR="00E3515A" w:rsidRDefault="00000000">
            <w:r>
              <w:rPr>
                <w:sz w:val="18"/>
              </w:rPr>
              <w:t>Dura</w:t>
            </w:r>
          </w:p>
        </w:tc>
        <w:tc>
          <w:tcPr>
            <w:tcW w:w="2209" w:type="dxa"/>
          </w:tcPr>
          <w:p w14:paraId="330064E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DATOS_INVALIDOS</w:t>
            </w:r>
          </w:p>
        </w:tc>
        <w:tc>
          <w:tcPr>
            <w:tcW w:w="2209" w:type="dxa"/>
          </w:tcPr>
          <w:p w14:paraId="312B2B69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Campos obligatorios y rango horario válido</w:t>
            </w:r>
          </w:p>
        </w:tc>
        <w:tc>
          <w:tcPr>
            <w:tcW w:w="2209" w:type="dxa"/>
          </w:tcPr>
          <w:p w14:paraId="602D37E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50A5A4C5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A2F5477" w14:textId="77777777" w:rsidR="00E3515A" w:rsidRDefault="00000000">
            <w:r>
              <w:rPr>
                <w:sz w:val="18"/>
              </w:rPr>
              <w:t>Dura</w:t>
            </w:r>
          </w:p>
        </w:tc>
        <w:tc>
          <w:tcPr>
            <w:tcW w:w="2209" w:type="dxa"/>
          </w:tcPr>
          <w:p w14:paraId="04C85C6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SOBRECUPOS_AULA</w:t>
            </w:r>
          </w:p>
        </w:tc>
        <w:tc>
          <w:tcPr>
            <w:tcW w:w="2209" w:type="dxa"/>
          </w:tcPr>
          <w:p w14:paraId="158EC3E7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Demanda no debe superar capacidad</w:t>
            </w:r>
          </w:p>
        </w:tc>
        <w:tc>
          <w:tcPr>
            <w:tcW w:w="2209" w:type="dxa"/>
          </w:tcPr>
          <w:p w14:paraId="20FE2387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0BF1A9F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DAEF247" w14:textId="77777777" w:rsidR="00E3515A" w:rsidRDefault="00000000">
            <w:r>
              <w:rPr>
                <w:sz w:val="18"/>
              </w:rPr>
              <w:t>Dura</w:t>
            </w:r>
          </w:p>
        </w:tc>
        <w:tc>
          <w:tcPr>
            <w:tcW w:w="2209" w:type="dxa"/>
          </w:tcPr>
          <w:p w14:paraId="3B919065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TIPO_AULA_INCOMPATIBLE</w:t>
            </w:r>
          </w:p>
        </w:tc>
        <w:tc>
          <w:tcPr>
            <w:tcW w:w="2209" w:type="dxa"/>
          </w:tcPr>
          <w:p w14:paraId="5A5D3D3E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Tipo de aula compatible con tipo de sesión</w:t>
            </w:r>
          </w:p>
        </w:tc>
        <w:tc>
          <w:tcPr>
            <w:tcW w:w="2209" w:type="dxa"/>
          </w:tcPr>
          <w:p w14:paraId="4603697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49B7A040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11210E4" w14:textId="77777777" w:rsidR="00E3515A" w:rsidRDefault="00000000">
            <w:r>
              <w:rPr>
                <w:sz w:val="18"/>
              </w:rPr>
              <w:t>Blanda</w:t>
            </w:r>
          </w:p>
        </w:tc>
        <w:tc>
          <w:tcPr>
            <w:tcW w:w="2209" w:type="dxa"/>
          </w:tcPr>
          <w:p w14:paraId="3D1EE27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TRANSICION_INSUFICIENTE</w:t>
            </w:r>
          </w:p>
        </w:tc>
        <w:tc>
          <w:tcPr>
            <w:tcW w:w="2209" w:type="dxa"/>
          </w:tcPr>
          <w:p w14:paraId="64E25DFF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Margen mínimo de transición entre sesiones</w:t>
            </w:r>
          </w:p>
        </w:tc>
        <w:tc>
          <w:tcPr>
            <w:tcW w:w="2209" w:type="dxa"/>
          </w:tcPr>
          <w:p w14:paraId="5B3CE20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</w:tr>
      <w:tr w:rsidR="00E3515A" w14:paraId="0916F6C5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48B8733" w14:textId="77777777" w:rsidR="00E3515A" w:rsidRDefault="00000000">
            <w:r>
              <w:rPr>
                <w:sz w:val="18"/>
              </w:rPr>
              <w:t>Blanda</w:t>
            </w:r>
          </w:p>
        </w:tc>
        <w:tc>
          <w:tcPr>
            <w:tcW w:w="2209" w:type="dxa"/>
          </w:tcPr>
          <w:p w14:paraId="17CE821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DATOS_OPCIONALES_INCOMPLETOS</w:t>
            </w:r>
          </w:p>
        </w:tc>
        <w:tc>
          <w:tcPr>
            <w:tcW w:w="2209" w:type="dxa"/>
          </w:tcPr>
          <w:p w14:paraId="6861D95D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Datos no críticos faltantes</w:t>
            </w:r>
          </w:p>
        </w:tc>
        <w:tc>
          <w:tcPr>
            <w:tcW w:w="2209" w:type="dxa"/>
          </w:tcPr>
          <w:p w14:paraId="0CDCAE4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BAJA</w:t>
            </w:r>
          </w:p>
        </w:tc>
      </w:tr>
    </w:tbl>
    <w:p w14:paraId="5105ABA6" w14:textId="77777777" w:rsidR="00E3515A" w:rsidRDefault="00E3515A"/>
    <w:p w14:paraId="6196CF1A" w14:textId="2B3D75D0" w:rsidR="00E3515A" w:rsidRDefault="00000000">
      <w:pPr>
        <w:pStyle w:val="Ttulo2"/>
      </w:pPr>
      <w:bookmarkStart w:id="21" w:name="_Toc233287340"/>
      <w:r>
        <w:rPr>
          <w:color w:val="003366"/>
        </w:rPr>
        <w:t>6.</w:t>
      </w:r>
      <w:r w:rsidR="00DD3E01">
        <w:rPr>
          <w:color w:val="003366"/>
        </w:rPr>
        <w:t>3</w:t>
      </w:r>
      <w:r>
        <w:rPr>
          <w:color w:val="003366"/>
        </w:rPr>
        <w:t xml:space="preserve"> </w:t>
      </w:r>
      <w:proofErr w:type="spellStart"/>
      <w:r>
        <w:rPr>
          <w:color w:val="003366"/>
        </w:rPr>
        <w:t>Cumplimiento</w:t>
      </w:r>
      <w:proofErr w:type="spellEnd"/>
      <w:r>
        <w:rPr>
          <w:color w:val="003366"/>
        </w:rPr>
        <w:t xml:space="preserve"> de </w:t>
      </w:r>
      <w:proofErr w:type="spellStart"/>
      <w:r>
        <w:rPr>
          <w:color w:val="003366"/>
        </w:rPr>
        <w:t>Requisitos</w:t>
      </w:r>
      <w:proofErr w:type="spellEnd"/>
      <w:r>
        <w:rPr>
          <w:color w:val="003366"/>
        </w:rPr>
        <w:t xml:space="preserve"> Funcionales</w:t>
      </w:r>
      <w:bookmarkEnd w:id="21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515A" w14:paraId="025F8CB1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71940371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Código</w:t>
            </w:r>
          </w:p>
        </w:tc>
        <w:tc>
          <w:tcPr>
            <w:tcW w:w="2209" w:type="dxa"/>
            <w:shd w:val="clear" w:color="auto" w:fill="003366"/>
          </w:tcPr>
          <w:p w14:paraId="5654EE9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2209" w:type="dxa"/>
            <w:shd w:val="clear" w:color="auto" w:fill="003366"/>
          </w:tcPr>
          <w:p w14:paraId="1351663B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</w:t>
            </w:r>
          </w:p>
        </w:tc>
        <w:tc>
          <w:tcPr>
            <w:tcW w:w="2209" w:type="dxa"/>
            <w:shd w:val="clear" w:color="auto" w:fill="003366"/>
          </w:tcPr>
          <w:p w14:paraId="34CB9D5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Evidencia de Calidad</w:t>
            </w:r>
          </w:p>
        </w:tc>
      </w:tr>
      <w:tr w:rsidR="00E3515A" w:rsidRPr="0085485A" w14:paraId="79388C8B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6A5085E" w14:textId="77777777" w:rsidR="00E3515A" w:rsidRDefault="00000000">
            <w:r>
              <w:rPr>
                <w:sz w:val="18"/>
              </w:rPr>
              <w:t>RF-01</w:t>
            </w:r>
          </w:p>
        </w:tc>
        <w:tc>
          <w:tcPr>
            <w:tcW w:w="2209" w:type="dxa"/>
          </w:tcPr>
          <w:p w14:paraId="243EBC1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Gestionar cursos</w:t>
            </w:r>
          </w:p>
        </w:tc>
        <w:tc>
          <w:tcPr>
            <w:tcW w:w="2209" w:type="dxa"/>
          </w:tcPr>
          <w:p w14:paraId="15C39DB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0C85847E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CRUD implementado en server.js</w:t>
            </w:r>
          </w:p>
        </w:tc>
      </w:tr>
      <w:tr w:rsidR="00E3515A" w14:paraId="1D2A258C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974A83C" w14:textId="77777777" w:rsidR="00E3515A" w:rsidRDefault="00000000">
            <w:r>
              <w:rPr>
                <w:sz w:val="18"/>
              </w:rPr>
              <w:lastRenderedPageBreak/>
              <w:t>RF-02</w:t>
            </w:r>
          </w:p>
        </w:tc>
        <w:tc>
          <w:tcPr>
            <w:tcW w:w="2209" w:type="dxa"/>
          </w:tcPr>
          <w:p w14:paraId="5B66C37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Gestionar docentes</w:t>
            </w:r>
          </w:p>
        </w:tc>
        <w:tc>
          <w:tcPr>
            <w:tcW w:w="2209" w:type="dxa"/>
          </w:tcPr>
          <w:p w14:paraId="10657284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1EE6F3F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+ disponibilidad</w:t>
            </w:r>
          </w:p>
        </w:tc>
      </w:tr>
      <w:tr w:rsidR="00E3515A" w:rsidRPr="0085485A" w14:paraId="473541E2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4EF2507" w14:textId="77777777" w:rsidR="00E3515A" w:rsidRDefault="00000000">
            <w:r>
              <w:rPr>
                <w:sz w:val="18"/>
              </w:rPr>
              <w:t>RF-03</w:t>
            </w:r>
          </w:p>
        </w:tc>
        <w:tc>
          <w:tcPr>
            <w:tcW w:w="2209" w:type="dxa"/>
          </w:tcPr>
          <w:p w14:paraId="156C6E17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Gestionar aulas</w:t>
            </w:r>
          </w:p>
        </w:tc>
        <w:tc>
          <w:tcPr>
            <w:tcW w:w="2209" w:type="dxa"/>
          </w:tcPr>
          <w:p w14:paraId="7BC8153C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45E3976E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CRUD con capacidad y tipo</w:t>
            </w:r>
          </w:p>
        </w:tc>
      </w:tr>
      <w:tr w:rsidR="00E3515A" w14:paraId="0CDA4576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12D5CA8" w14:textId="77777777" w:rsidR="00E3515A" w:rsidRDefault="00000000">
            <w:r>
              <w:rPr>
                <w:sz w:val="18"/>
              </w:rPr>
              <w:t>RF-04</w:t>
            </w:r>
          </w:p>
        </w:tc>
        <w:tc>
          <w:tcPr>
            <w:tcW w:w="2209" w:type="dxa"/>
          </w:tcPr>
          <w:p w14:paraId="244885E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Gestionar periodos y grupos</w:t>
            </w:r>
          </w:p>
        </w:tc>
        <w:tc>
          <w:tcPr>
            <w:tcW w:w="2209" w:type="dxa"/>
          </w:tcPr>
          <w:p w14:paraId="0D45C5D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48C3713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implementado</w:t>
            </w:r>
          </w:p>
        </w:tc>
      </w:tr>
      <w:tr w:rsidR="00E3515A" w14:paraId="7D3A2B51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CA77F7C" w14:textId="77777777" w:rsidR="00E3515A" w:rsidRDefault="00000000">
            <w:r>
              <w:rPr>
                <w:sz w:val="18"/>
              </w:rPr>
              <w:t>RF-05</w:t>
            </w:r>
          </w:p>
        </w:tc>
        <w:tc>
          <w:tcPr>
            <w:tcW w:w="2209" w:type="dxa"/>
          </w:tcPr>
          <w:p w14:paraId="30D273B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Validación académica</w:t>
            </w:r>
          </w:p>
        </w:tc>
        <w:tc>
          <w:tcPr>
            <w:tcW w:w="2209" w:type="dxa"/>
          </w:tcPr>
          <w:p w14:paraId="14AD174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4F61FD2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validación de prerrequisitos</w:t>
            </w:r>
          </w:p>
        </w:tc>
      </w:tr>
      <w:tr w:rsidR="00E3515A" w14:paraId="283D4BBD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B9CB451" w14:textId="77777777" w:rsidR="00E3515A" w:rsidRDefault="00000000">
            <w:r>
              <w:rPr>
                <w:sz w:val="18"/>
              </w:rPr>
              <w:t>RF-06</w:t>
            </w:r>
          </w:p>
        </w:tc>
        <w:tc>
          <w:tcPr>
            <w:tcW w:w="2209" w:type="dxa"/>
          </w:tcPr>
          <w:p w14:paraId="05BE64D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Generación automática de horarios</w:t>
            </w:r>
          </w:p>
        </w:tc>
        <w:tc>
          <w:tcPr>
            <w:tcW w:w="2209" w:type="dxa"/>
          </w:tcPr>
          <w:p w14:paraId="7430392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790DFA0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CSPMotor con pruebas</w:t>
            </w:r>
          </w:p>
        </w:tc>
      </w:tr>
      <w:tr w:rsidR="00E3515A" w14:paraId="19ED80C4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28F54DF" w14:textId="77777777" w:rsidR="00E3515A" w:rsidRDefault="00000000">
            <w:r>
              <w:rPr>
                <w:sz w:val="18"/>
              </w:rPr>
              <w:t>RF-07</w:t>
            </w:r>
          </w:p>
        </w:tc>
        <w:tc>
          <w:tcPr>
            <w:tcW w:w="2209" w:type="dxa"/>
          </w:tcPr>
          <w:p w14:paraId="5FB7C63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Prevención de cruces</w:t>
            </w:r>
          </w:p>
        </w:tc>
        <w:tc>
          <w:tcPr>
            <w:tcW w:w="2209" w:type="dxa"/>
          </w:tcPr>
          <w:p w14:paraId="283C896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356FB7D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HU03 con 23 tests</w:t>
            </w:r>
          </w:p>
        </w:tc>
      </w:tr>
      <w:tr w:rsidR="00E3515A" w14:paraId="172E9A9B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7718CC2" w14:textId="77777777" w:rsidR="00E3515A" w:rsidRDefault="00000000">
            <w:r>
              <w:rPr>
                <w:sz w:val="18"/>
              </w:rPr>
              <w:t>RF-08</w:t>
            </w:r>
          </w:p>
        </w:tc>
        <w:tc>
          <w:tcPr>
            <w:tcW w:w="2209" w:type="dxa"/>
          </w:tcPr>
          <w:p w14:paraId="6A31D919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Visualización de horarios</w:t>
            </w:r>
          </w:p>
        </w:tc>
        <w:tc>
          <w:tcPr>
            <w:tcW w:w="2209" w:type="dxa"/>
          </w:tcPr>
          <w:p w14:paraId="1562802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Implementado</w:t>
            </w:r>
          </w:p>
        </w:tc>
        <w:tc>
          <w:tcPr>
            <w:tcW w:w="2209" w:type="dxa"/>
          </w:tcPr>
          <w:p w14:paraId="7EDA48F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ScheduleGrid.jsx</w:t>
            </w:r>
          </w:p>
        </w:tc>
      </w:tr>
      <w:tr w:rsidR="00E3515A" w14:paraId="595CFDDC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1EDE27B" w14:textId="77777777" w:rsidR="00E3515A" w:rsidRDefault="00000000">
            <w:r>
              <w:rPr>
                <w:sz w:val="18"/>
              </w:rPr>
              <w:t>RF-09</w:t>
            </w:r>
          </w:p>
        </w:tc>
        <w:tc>
          <w:tcPr>
            <w:tcW w:w="2209" w:type="dxa"/>
          </w:tcPr>
          <w:p w14:paraId="4E166F0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Edición manual</w:t>
            </w:r>
          </w:p>
        </w:tc>
        <w:tc>
          <w:tcPr>
            <w:tcW w:w="2209" w:type="dxa"/>
          </w:tcPr>
          <w:p w14:paraId="4DAE8AE7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3C13A99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CRUD genérico implementado</w:t>
            </w:r>
          </w:p>
        </w:tc>
      </w:tr>
      <w:tr w:rsidR="00E3515A" w14:paraId="628F0CC8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F83C71F" w14:textId="77777777" w:rsidR="00E3515A" w:rsidRDefault="00000000">
            <w:r>
              <w:rPr>
                <w:sz w:val="18"/>
              </w:rPr>
              <w:t>RF-10</w:t>
            </w:r>
          </w:p>
        </w:tc>
        <w:tc>
          <w:tcPr>
            <w:tcW w:w="2209" w:type="dxa"/>
          </w:tcPr>
          <w:p w14:paraId="5D7AE72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Priorización de restricciones</w:t>
            </w:r>
          </w:p>
        </w:tc>
        <w:tc>
          <w:tcPr>
            <w:tcW w:w="2209" w:type="dxa"/>
          </w:tcPr>
          <w:p w14:paraId="4F0366F0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5090EADD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implementado</w:t>
            </w:r>
          </w:p>
        </w:tc>
      </w:tr>
    </w:tbl>
    <w:p w14:paraId="24EA2F19" w14:textId="77777777" w:rsidR="00E3515A" w:rsidRDefault="00E3515A"/>
    <w:p w14:paraId="471D8EC6" w14:textId="77777777" w:rsidR="00E3515A" w:rsidRDefault="00000000">
      <w:pPr>
        <w:pStyle w:val="Ttulo2"/>
      </w:pPr>
      <w:bookmarkStart w:id="22" w:name="_Toc233287341"/>
      <w:r>
        <w:rPr>
          <w:color w:val="003366"/>
        </w:rPr>
        <w:t>6.5 Cumplimiento de Requisitos No Funcionales</w:t>
      </w:r>
      <w:bookmarkEnd w:id="22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515A" w14:paraId="4119C3E2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53FB20B7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Código</w:t>
            </w:r>
          </w:p>
        </w:tc>
        <w:tc>
          <w:tcPr>
            <w:tcW w:w="2209" w:type="dxa"/>
            <w:shd w:val="clear" w:color="auto" w:fill="003366"/>
          </w:tcPr>
          <w:p w14:paraId="6422DDB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2209" w:type="dxa"/>
            <w:shd w:val="clear" w:color="auto" w:fill="003366"/>
          </w:tcPr>
          <w:p w14:paraId="28A01856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</w:t>
            </w:r>
          </w:p>
        </w:tc>
        <w:tc>
          <w:tcPr>
            <w:tcW w:w="2209" w:type="dxa"/>
            <w:shd w:val="clear" w:color="auto" w:fill="003366"/>
          </w:tcPr>
          <w:p w14:paraId="20D25BD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Observación</w:t>
            </w:r>
          </w:p>
        </w:tc>
      </w:tr>
      <w:tr w:rsidR="00E3515A" w:rsidRPr="0085485A" w14:paraId="6919933E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47C9636" w14:textId="77777777" w:rsidR="00E3515A" w:rsidRDefault="00000000">
            <w:r>
              <w:rPr>
                <w:sz w:val="18"/>
              </w:rPr>
              <w:t>RNF-01</w:t>
            </w:r>
          </w:p>
        </w:tc>
        <w:tc>
          <w:tcPr>
            <w:tcW w:w="2209" w:type="dxa"/>
          </w:tcPr>
          <w:p w14:paraId="0A9B58A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Rendimiento (generación ≤ 15s)</w:t>
            </w:r>
          </w:p>
        </w:tc>
        <w:tc>
          <w:tcPr>
            <w:tcW w:w="2209" w:type="dxa"/>
          </w:tcPr>
          <w:p w14:paraId="04A5D47F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68D5B1F9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Prueba básica de rendimiento con 300 sesiones &lt; 100ms</w:t>
            </w:r>
          </w:p>
        </w:tc>
      </w:tr>
      <w:tr w:rsidR="00E3515A" w:rsidRPr="0085485A" w14:paraId="3C32B278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532A00C" w14:textId="77777777" w:rsidR="00E3515A" w:rsidRDefault="00000000">
            <w:r>
              <w:rPr>
                <w:sz w:val="18"/>
              </w:rPr>
              <w:t>RNF-02</w:t>
            </w:r>
          </w:p>
        </w:tc>
        <w:tc>
          <w:tcPr>
            <w:tcW w:w="2209" w:type="dxa"/>
          </w:tcPr>
          <w:p w14:paraId="52329CC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Usabilidad (&lt; 5 clics)</w:t>
            </w:r>
          </w:p>
        </w:tc>
        <w:tc>
          <w:tcPr>
            <w:tcW w:w="2209" w:type="dxa"/>
          </w:tcPr>
          <w:p w14:paraId="7AB4CBB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04F81462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Interfaz intuitiva, sin estudio formal de usabilidad</w:t>
            </w:r>
          </w:p>
        </w:tc>
      </w:tr>
      <w:tr w:rsidR="00E3515A" w14:paraId="59897630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FF56847" w14:textId="77777777" w:rsidR="00E3515A" w:rsidRDefault="00000000">
            <w:r>
              <w:rPr>
                <w:sz w:val="18"/>
              </w:rPr>
              <w:t>RNF-03</w:t>
            </w:r>
          </w:p>
        </w:tc>
        <w:tc>
          <w:tcPr>
            <w:tcW w:w="2209" w:type="dxa"/>
          </w:tcPr>
          <w:p w14:paraId="04AE5EF6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Escalabilidad (200 concurrentes)</w:t>
            </w:r>
          </w:p>
        </w:tc>
        <w:tc>
          <w:tcPr>
            <w:tcW w:w="2209" w:type="dxa"/>
          </w:tcPr>
          <w:p w14:paraId="307DBDE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Propuesto</w:t>
            </w:r>
          </w:p>
        </w:tc>
        <w:tc>
          <w:tcPr>
            <w:tcW w:w="2209" w:type="dxa"/>
          </w:tcPr>
          <w:p w14:paraId="62EA81F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implementado ni probado</w:t>
            </w:r>
          </w:p>
        </w:tc>
      </w:tr>
      <w:tr w:rsidR="00E3515A" w14:paraId="336E53E6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98800E2" w14:textId="77777777" w:rsidR="00E3515A" w:rsidRDefault="00000000">
            <w:r>
              <w:rPr>
                <w:sz w:val="18"/>
              </w:rPr>
              <w:t>RNF-04</w:t>
            </w:r>
          </w:p>
        </w:tc>
        <w:tc>
          <w:tcPr>
            <w:tcW w:w="2209" w:type="dxa"/>
          </w:tcPr>
          <w:p w14:paraId="419691B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Seguridad (JWT)</w:t>
            </w:r>
          </w:p>
        </w:tc>
        <w:tc>
          <w:tcPr>
            <w:tcW w:w="2209" w:type="dxa"/>
          </w:tcPr>
          <w:p w14:paraId="48616C2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Pendiente</w:t>
            </w:r>
          </w:p>
        </w:tc>
        <w:tc>
          <w:tcPr>
            <w:tcW w:w="2209" w:type="dxa"/>
          </w:tcPr>
          <w:p w14:paraId="5C7FF1DB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implementado</w:t>
            </w:r>
          </w:p>
        </w:tc>
      </w:tr>
      <w:tr w:rsidR="00E3515A" w:rsidRPr="0085485A" w14:paraId="71BEFE3F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A956344" w14:textId="77777777" w:rsidR="00E3515A" w:rsidRDefault="00000000">
            <w:r>
              <w:rPr>
                <w:sz w:val="18"/>
              </w:rPr>
              <w:t>RNF-05</w:t>
            </w:r>
          </w:p>
        </w:tc>
        <w:tc>
          <w:tcPr>
            <w:tcW w:w="2209" w:type="dxa"/>
          </w:tcPr>
          <w:p w14:paraId="400DF0D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Mantenibilidad</w:t>
            </w:r>
          </w:p>
        </w:tc>
        <w:tc>
          <w:tcPr>
            <w:tcW w:w="2209" w:type="dxa"/>
          </w:tcPr>
          <w:p w14:paraId="71DD000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Parcial</w:t>
            </w:r>
          </w:p>
        </w:tc>
        <w:tc>
          <w:tcPr>
            <w:tcW w:w="2209" w:type="dxa"/>
          </w:tcPr>
          <w:p w14:paraId="46562465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Servicios desacoplados, sin cobertura formal</w:t>
            </w:r>
          </w:p>
        </w:tc>
      </w:tr>
      <w:tr w:rsidR="00E3515A" w:rsidRPr="0085485A" w14:paraId="44F2FE25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72CA2A2" w14:textId="77777777" w:rsidR="00E3515A" w:rsidRDefault="00000000">
            <w:r>
              <w:rPr>
                <w:sz w:val="18"/>
              </w:rPr>
              <w:t>RNF-06</w:t>
            </w:r>
          </w:p>
        </w:tc>
        <w:tc>
          <w:tcPr>
            <w:tcW w:w="2209" w:type="dxa"/>
          </w:tcPr>
          <w:p w14:paraId="1668027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Disponibilidad (99.5%)</w:t>
            </w:r>
          </w:p>
        </w:tc>
        <w:tc>
          <w:tcPr>
            <w:tcW w:w="2209" w:type="dxa"/>
          </w:tcPr>
          <w:p w14:paraId="2F341C8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Propuesto</w:t>
            </w:r>
          </w:p>
        </w:tc>
        <w:tc>
          <w:tcPr>
            <w:tcW w:w="2209" w:type="dxa"/>
          </w:tcPr>
          <w:p w14:paraId="7D371379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No aplica en prototipo local</w:t>
            </w:r>
          </w:p>
        </w:tc>
      </w:tr>
      <w:tr w:rsidR="00E3515A" w14:paraId="3D3B20B7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90CAE94" w14:textId="77777777" w:rsidR="00E3515A" w:rsidRDefault="00000000">
            <w:r>
              <w:rPr>
                <w:sz w:val="18"/>
              </w:rPr>
              <w:t>RNF-07</w:t>
            </w:r>
          </w:p>
        </w:tc>
        <w:tc>
          <w:tcPr>
            <w:tcW w:w="2209" w:type="dxa"/>
          </w:tcPr>
          <w:p w14:paraId="3692352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Compatibilidad (navegadores)</w:t>
            </w:r>
          </w:p>
        </w:tc>
        <w:tc>
          <w:tcPr>
            <w:tcW w:w="2209" w:type="dxa"/>
          </w:tcPr>
          <w:p w14:paraId="220D639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Propuesto</w:t>
            </w:r>
          </w:p>
        </w:tc>
        <w:tc>
          <w:tcPr>
            <w:tcW w:w="2209" w:type="dxa"/>
          </w:tcPr>
          <w:p w14:paraId="76B29CE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probado formalmente</w:t>
            </w:r>
          </w:p>
        </w:tc>
      </w:tr>
    </w:tbl>
    <w:p w14:paraId="2062E69F" w14:textId="77777777" w:rsidR="00E3515A" w:rsidRDefault="00E3515A"/>
    <w:p w14:paraId="0D3628F2" w14:textId="77777777" w:rsidR="00E3515A" w:rsidRDefault="00000000">
      <w:r>
        <w:br w:type="page"/>
      </w:r>
    </w:p>
    <w:p w14:paraId="71CD94D1" w14:textId="77777777" w:rsidR="00E3515A" w:rsidRDefault="00000000">
      <w:pPr>
        <w:pStyle w:val="Ttulo1"/>
      </w:pPr>
      <w:bookmarkStart w:id="23" w:name="_Toc233287342"/>
      <w:r>
        <w:rPr>
          <w:color w:val="003366"/>
        </w:rPr>
        <w:lastRenderedPageBreak/>
        <w:t>7. Gestión de Riesgos</w:t>
      </w:r>
      <w:bookmarkEnd w:id="23"/>
    </w:p>
    <w:p w14:paraId="76D30C02" w14:textId="6FDD8799" w:rsidR="00E3515A" w:rsidRPr="0085485A" w:rsidRDefault="00000000">
      <w:pPr>
        <w:rPr>
          <w:lang w:val="es-PE"/>
        </w:rPr>
      </w:pPr>
      <w:r w:rsidRPr="0085485A">
        <w:rPr>
          <w:lang w:val="es-PE"/>
        </w:rPr>
        <w:t>La gestión de riesgos se documentó en el "Registro de Riesgos y Oportunidades", actualizado al 17/05/2026 durante el Sprint 2. A continuación se presenta la matriz de riesgos identificados.</w:t>
      </w:r>
    </w:p>
    <w:p w14:paraId="1980B31F" w14:textId="77777777" w:rsidR="00E3515A" w:rsidRPr="0085485A" w:rsidRDefault="00000000">
      <w:pPr>
        <w:pStyle w:val="Ttulo2"/>
        <w:rPr>
          <w:lang w:val="es-PE"/>
        </w:rPr>
      </w:pPr>
      <w:bookmarkStart w:id="24" w:name="_Toc233287343"/>
      <w:r w:rsidRPr="0085485A">
        <w:rPr>
          <w:color w:val="003366"/>
          <w:lang w:val="es-PE"/>
        </w:rPr>
        <w:t>7.1 Matriz de Riesgos Técnicos</w:t>
      </w:r>
      <w:bookmarkEnd w:id="24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73"/>
        <w:gridCol w:w="1627"/>
        <w:gridCol w:w="1473"/>
        <w:gridCol w:w="1473"/>
        <w:gridCol w:w="1473"/>
        <w:gridCol w:w="1473"/>
      </w:tblGrid>
      <w:tr w:rsidR="00E3515A" w14:paraId="7FD69B24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  <w:shd w:val="clear" w:color="auto" w:fill="003366"/>
          </w:tcPr>
          <w:p w14:paraId="7964729E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Código</w:t>
            </w:r>
          </w:p>
        </w:tc>
        <w:tc>
          <w:tcPr>
            <w:tcW w:w="1473" w:type="dxa"/>
            <w:shd w:val="clear" w:color="auto" w:fill="003366"/>
          </w:tcPr>
          <w:p w14:paraId="1D8E06BF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Riesgo</w:t>
            </w:r>
          </w:p>
        </w:tc>
        <w:tc>
          <w:tcPr>
            <w:tcW w:w="1473" w:type="dxa"/>
            <w:shd w:val="clear" w:color="auto" w:fill="003366"/>
          </w:tcPr>
          <w:p w14:paraId="6CA57DDD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Probabilidad</w:t>
            </w:r>
          </w:p>
        </w:tc>
        <w:tc>
          <w:tcPr>
            <w:tcW w:w="1473" w:type="dxa"/>
            <w:shd w:val="clear" w:color="auto" w:fill="003366"/>
          </w:tcPr>
          <w:p w14:paraId="23DA7522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Impacto</w:t>
            </w:r>
          </w:p>
        </w:tc>
        <w:tc>
          <w:tcPr>
            <w:tcW w:w="1473" w:type="dxa"/>
            <w:shd w:val="clear" w:color="auto" w:fill="003366"/>
          </w:tcPr>
          <w:p w14:paraId="0ECC57EC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Severidad</w:t>
            </w:r>
          </w:p>
        </w:tc>
        <w:tc>
          <w:tcPr>
            <w:tcW w:w="1473" w:type="dxa"/>
            <w:shd w:val="clear" w:color="auto" w:fill="003366"/>
          </w:tcPr>
          <w:p w14:paraId="50559F8C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</w:t>
            </w:r>
          </w:p>
        </w:tc>
      </w:tr>
      <w:tr w:rsidR="00E3515A" w14:paraId="12D3D5BA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670AB9C0" w14:textId="77777777" w:rsidR="00E3515A" w:rsidRDefault="00000000">
            <w:r>
              <w:rPr>
                <w:sz w:val="18"/>
              </w:rPr>
              <w:t>RT-01</w:t>
            </w:r>
          </w:p>
        </w:tc>
        <w:tc>
          <w:tcPr>
            <w:tcW w:w="1473" w:type="dxa"/>
          </w:tcPr>
          <w:p w14:paraId="2184D664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Integración débil entre </w:t>
            </w:r>
            <w:proofErr w:type="spellStart"/>
            <w:r w:rsidRPr="0085485A">
              <w:rPr>
                <w:sz w:val="18"/>
                <w:lang w:val="es-PE"/>
              </w:rPr>
              <w:t>GeneratorService</w:t>
            </w:r>
            <w:proofErr w:type="spellEnd"/>
            <w:r w:rsidRPr="0085485A">
              <w:rPr>
                <w:sz w:val="18"/>
                <w:lang w:val="es-PE"/>
              </w:rPr>
              <w:t xml:space="preserve"> y </w:t>
            </w:r>
            <w:proofErr w:type="spellStart"/>
            <w:r w:rsidRPr="0085485A">
              <w:rPr>
                <w:sz w:val="18"/>
                <w:lang w:val="es-PE"/>
              </w:rPr>
              <w:t>motorAntiCruces</w:t>
            </w:r>
            <w:proofErr w:type="spellEnd"/>
          </w:p>
        </w:tc>
        <w:tc>
          <w:tcPr>
            <w:tcW w:w="1473" w:type="dxa"/>
          </w:tcPr>
          <w:p w14:paraId="0021736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1E55DFD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Alto</w:t>
            </w:r>
          </w:p>
        </w:tc>
        <w:tc>
          <w:tcPr>
            <w:tcW w:w="1473" w:type="dxa"/>
          </w:tcPr>
          <w:p w14:paraId="5F77DF6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Crítica</w:t>
            </w:r>
          </w:p>
        </w:tc>
        <w:tc>
          <w:tcPr>
            <w:tcW w:w="1473" w:type="dxa"/>
          </w:tcPr>
          <w:p w14:paraId="14C2DE38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Activo</w:t>
            </w:r>
          </w:p>
        </w:tc>
      </w:tr>
      <w:tr w:rsidR="00E3515A" w14:paraId="506B081A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63BAE9B4" w14:textId="77777777" w:rsidR="00E3515A" w:rsidRDefault="00000000">
            <w:r>
              <w:rPr>
                <w:sz w:val="18"/>
              </w:rPr>
              <w:t>RT-02</w:t>
            </w:r>
          </w:p>
        </w:tc>
        <w:tc>
          <w:tcPr>
            <w:tcW w:w="1473" w:type="dxa"/>
          </w:tcPr>
          <w:p w14:paraId="14A493E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Inconsistencias entre schema.sql, backend y frontend</w:t>
            </w:r>
          </w:p>
        </w:tc>
        <w:tc>
          <w:tcPr>
            <w:tcW w:w="1473" w:type="dxa"/>
          </w:tcPr>
          <w:p w14:paraId="08C9F16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463E23D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Alto</w:t>
            </w:r>
          </w:p>
        </w:tc>
        <w:tc>
          <w:tcPr>
            <w:tcW w:w="1473" w:type="dxa"/>
          </w:tcPr>
          <w:p w14:paraId="58F2479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Crítica</w:t>
            </w:r>
          </w:p>
        </w:tc>
        <w:tc>
          <w:tcPr>
            <w:tcW w:w="1473" w:type="dxa"/>
          </w:tcPr>
          <w:p w14:paraId="61B0A30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Activo</w:t>
            </w:r>
          </w:p>
        </w:tc>
      </w:tr>
      <w:tr w:rsidR="00E3515A" w14:paraId="1E66FE4A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3522AF01" w14:textId="77777777" w:rsidR="00E3515A" w:rsidRDefault="00000000">
            <w:r>
              <w:rPr>
                <w:sz w:val="18"/>
              </w:rPr>
              <w:t>RT-03</w:t>
            </w:r>
          </w:p>
        </w:tc>
        <w:tc>
          <w:tcPr>
            <w:tcW w:w="1473" w:type="dxa"/>
          </w:tcPr>
          <w:p w14:paraId="0EA07FE0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proofErr w:type="spellStart"/>
            <w:r w:rsidRPr="0085485A">
              <w:rPr>
                <w:sz w:val="18"/>
                <w:lang w:val="es-PE"/>
              </w:rPr>
              <w:t>CSPMotor</w:t>
            </w:r>
            <w:proofErr w:type="spellEnd"/>
            <w:r w:rsidRPr="0085485A">
              <w:rPr>
                <w:sz w:val="18"/>
                <w:lang w:val="es-PE"/>
              </w:rPr>
              <w:t xml:space="preserve"> sin pruebas unitarias directas suficientes</w:t>
            </w:r>
          </w:p>
        </w:tc>
        <w:tc>
          <w:tcPr>
            <w:tcW w:w="1473" w:type="dxa"/>
          </w:tcPr>
          <w:p w14:paraId="3E5664E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1473" w:type="dxa"/>
          </w:tcPr>
          <w:p w14:paraId="136ACCE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Alto</w:t>
            </w:r>
          </w:p>
        </w:tc>
        <w:tc>
          <w:tcPr>
            <w:tcW w:w="1473" w:type="dxa"/>
          </w:tcPr>
          <w:p w14:paraId="0343E74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5F0D5AF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Activo</w:t>
            </w:r>
          </w:p>
        </w:tc>
      </w:tr>
      <w:tr w:rsidR="00E3515A" w14:paraId="1185874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70361779" w14:textId="77777777" w:rsidR="00E3515A" w:rsidRDefault="00000000">
            <w:r>
              <w:rPr>
                <w:sz w:val="18"/>
              </w:rPr>
              <w:t>RT-04</w:t>
            </w:r>
          </w:p>
        </w:tc>
        <w:tc>
          <w:tcPr>
            <w:tcW w:w="1473" w:type="dxa"/>
          </w:tcPr>
          <w:p w14:paraId="662F7ECE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KPI y métricas no persistidas</w:t>
            </w:r>
          </w:p>
        </w:tc>
        <w:tc>
          <w:tcPr>
            <w:tcW w:w="1473" w:type="dxa"/>
          </w:tcPr>
          <w:p w14:paraId="47209CC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1473" w:type="dxa"/>
          </w:tcPr>
          <w:p w14:paraId="492C108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Medio</w:t>
            </w:r>
          </w:p>
        </w:tc>
        <w:tc>
          <w:tcPr>
            <w:tcW w:w="1473" w:type="dxa"/>
          </w:tcPr>
          <w:p w14:paraId="3A8303C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4F33CE7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Activo</w:t>
            </w:r>
          </w:p>
        </w:tc>
      </w:tr>
      <w:tr w:rsidR="00E3515A" w14:paraId="0579FB61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4AA3578E" w14:textId="77777777" w:rsidR="00E3515A" w:rsidRDefault="00000000">
            <w:r>
              <w:rPr>
                <w:sz w:val="18"/>
              </w:rPr>
              <w:t>RT-05</w:t>
            </w:r>
          </w:p>
        </w:tc>
        <w:tc>
          <w:tcPr>
            <w:tcW w:w="1473" w:type="dxa"/>
          </w:tcPr>
          <w:p w14:paraId="7762B53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 con validaciones limitadas</w:t>
            </w:r>
          </w:p>
        </w:tc>
        <w:tc>
          <w:tcPr>
            <w:tcW w:w="1473" w:type="dxa"/>
          </w:tcPr>
          <w:p w14:paraId="20CF7FB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1473" w:type="dxa"/>
          </w:tcPr>
          <w:p w14:paraId="5362421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Alto</w:t>
            </w:r>
          </w:p>
        </w:tc>
        <w:tc>
          <w:tcPr>
            <w:tcW w:w="1473" w:type="dxa"/>
          </w:tcPr>
          <w:p w14:paraId="7B8EBE0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2E1C0F0C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Activo</w:t>
            </w:r>
          </w:p>
        </w:tc>
      </w:tr>
    </w:tbl>
    <w:p w14:paraId="33AD7EAC" w14:textId="77777777" w:rsidR="00E3515A" w:rsidRDefault="00E3515A"/>
    <w:p w14:paraId="21E15C6F" w14:textId="77777777" w:rsidR="00E3515A" w:rsidRDefault="00000000">
      <w:pPr>
        <w:pStyle w:val="Ttulo2"/>
      </w:pPr>
      <w:bookmarkStart w:id="25" w:name="_Toc233287344"/>
      <w:r>
        <w:rPr>
          <w:color w:val="003366"/>
        </w:rPr>
        <w:t>7.2 Matriz de Riesgos Operativos</w:t>
      </w:r>
      <w:bookmarkEnd w:id="25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73"/>
        <w:gridCol w:w="1497"/>
        <w:gridCol w:w="1473"/>
        <w:gridCol w:w="1473"/>
        <w:gridCol w:w="1473"/>
        <w:gridCol w:w="1473"/>
      </w:tblGrid>
      <w:tr w:rsidR="00E3515A" w14:paraId="706C055D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  <w:shd w:val="clear" w:color="auto" w:fill="003366"/>
          </w:tcPr>
          <w:p w14:paraId="5DA3E0E5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Código</w:t>
            </w:r>
          </w:p>
        </w:tc>
        <w:tc>
          <w:tcPr>
            <w:tcW w:w="1473" w:type="dxa"/>
            <w:shd w:val="clear" w:color="auto" w:fill="003366"/>
          </w:tcPr>
          <w:p w14:paraId="72F79179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Riesgo</w:t>
            </w:r>
          </w:p>
        </w:tc>
        <w:tc>
          <w:tcPr>
            <w:tcW w:w="1473" w:type="dxa"/>
            <w:shd w:val="clear" w:color="auto" w:fill="003366"/>
          </w:tcPr>
          <w:p w14:paraId="1E94B87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Probabilidad</w:t>
            </w:r>
          </w:p>
        </w:tc>
        <w:tc>
          <w:tcPr>
            <w:tcW w:w="1473" w:type="dxa"/>
            <w:shd w:val="clear" w:color="auto" w:fill="003366"/>
          </w:tcPr>
          <w:p w14:paraId="4A7530C0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Impacto</w:t>
            </w:r>
          </w:p>
        </w:tc>
        <w:tc>
          <w:tcPr>
            <w:tcW w:w="1473" w:type="dxa"/>
            <w:shd w:val="clear" w:color="auto" w:fill="003366"/>
          </w:tcPr>
          <w:p w14:paraId="0CDC243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Severidad</w:t>
            </w:r>
          </w:p>
        </w:tc>
        <w:tc>
          <w:tcPr>
            <w:tcW w:w="1473" w:type="dxa"/>
            <w:shd w:val="clear" w:color="auto" w:fill="003366"/>
          </w:tcPr>
          <w:p w14:paraId="746561F6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</w:t>
            </w:r>
          </w:p>
        </w:tc>
      </w:tr>
      <w:tr w:rsidR="00E3515A" w14:paraId="6EB45A6B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7B16A94F" w14:textId="77777777" w:rsidR="00E3515A" w:rsidRDefault="00000000">
            <w:r>
              <w:rPr>
                <w:sz w:val="18"/>
              </w:rPr>
              <w:t>RO-01</w:t>
            </w:r>
          </w:p>
        </w:tc>
        <w:tc>
          <w:tcPr>
            <w:tcW w:w="1473" w:type="dxa"/>
          </w:tcPr>
          <w:p w14:paraId="2F6A2486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Disponibilidad incompleta de datos reales</w:t>
            </w:r>
          </w:p>
        </w:tc>
        <w:tc>
          <w:tcPr>
            <w:tcW w:w="1473" w:type="dxa"/>
          </w:tcPr>
          <w:p w14:paraId="1608070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4D01F23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Alto</w:t>
            </w:r>
          </w:p>
        </w:tc>
        <w:tc>
          <w:tcPr>
            <w:tcW w:w="1473" w:type="dxa"/>
          </w:tcPr>
          <w:p w14:paraId="5EB689B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Crítica</w:t>
            </w:r>
          </w:p>
        </w:tc>
        <w:tc>
          <w:tcPr>
            <w:tcW w:w="1473" w:type="dxa"/>
          </w:tcPr>
          <w:p w14:paraId="1BCEFC5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Activo</w:t>
            </w:r>
          </w:p>
        </w:tc>
      </w:tr>
      <w:tr w:rsidR="00E3515A" w14:paraId="6077F4D4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17FDA486" w14:textId="77777777" w:rsidR="00E3515A" w:rsidRDefault="00000000">
            <w:r>
              <w:rPr>
                <w:sz w:val="18"/>
              </w:rPr>
              <w:t>RO-02</w:t>
            </w:r>
          </w:p>
        </w:tc>
        <w:tc>
          <w:tcPr>
            <w:tcW w:w="1473" w:type="dxa"/>
          </w:tcPr>
          <w:p w14:paraId="789D60A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Documentación desactualizada</w:t>
            </w:r>
          </w:p>
        </w:tc>
        <w:tc>
          <w:tcPr>
            <w:tcW w:w="1473" w:type="dxa"/>
          </w:tcPr>
          <w:p w14:paraId="4891B471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18C441D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Medio</w:t>
            </w:r>
          </w:p>
        </w:tc>
        <w:tc>
          <w:tcPr>
            <w:tcW w:w="1473" w:type="dxa"/>
          </w:tcPr>
          <w:p w14:paraId="3C1FD44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2C1FF14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Activo</w:t>
            </w:r>
          </w:p>
        </w:tc>
      </w:tr>
      <w:tr w:rsidR="00E3515A" w14:paraId="4FD338C1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3" w:type="dxa"/>
          </w:tcPr>
          <w:p w14:paraId="74F84028" w14:textId="77777777" w:rsidR="00E3515A" w:rsidRDefault="00000000">
            <w:r>
              <w:rPr>
                <w:sz w:val="18"/>
              </w:rPr>
              <w:t>RO-03</w:t>
            </w:r>
          </w:p>
        </w:tc>
        <w:tc>
          <w:tcPr>
            <w:tcW w:w="1473" w:type="dxa"/>
          </w:tcPr>
          <w:p w14:paraId="72C221E2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Dependencia del entorno local MySQL/XAMPP</w:t>
            </w:r>
          </w:p>
        </w:tc>
        <w:tc>
          <w:tcPr>
            <w:tcW w:w="1473" w:type="dxa"/>
          </w:tcPr>
          <w:p w14:paraId="1C9AD5E9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  <w:tc>
          <w:tcPr>
            <w:tcW w:w="1473" w:type="dxa"/>
          </w:tcPr>
          <w:p w14:paraId="7B0D1A6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Alto</w:t>
            </w:r>
          </w:p>
        </w:tc>
        <w:tc>
          <w:tcPr>
            <w:tcW w:w="1473" w:type="dxa"/>
          </w:tcPr>
          <w:p w14:paraId="40BA6ADC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  <w:tc>
          <w:tcPr>
            <w:tcW w:w="1473" w:type="dxa"/>
          </w:tcPr>
          <w:p w14:paraId="4AA24F9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Activo</w:t>
            </w:r>
          </w:p>
        </w:tc>
      </w:tr>
    </w:tbl>
    <w:p w14:paraId="75351E19" w14:textId="77777777" w:rsidR="00E3515A" w:rsidRDefault="00E3515A"/>
    <w:p w14:paraId="11D0AB0F" w14:textId="77777777" w:rsidR="00E3515A" w:rsidRDefault="00000000">
      <w:pPr>
        <w:pStyle w:val="Ttulo2"/>
      </w:pPr>
      <w:bookmarkStart w:id="26" w:name="_Toc233287345"/>
      <w:r>
        <w:rPr>
          <w:color w:val="003366"/>
        </w:rPr>
        <w:t>7.3 Riesgos Previstos vs Ocurridos</w:t>
      </w:r>
      <w:bookmarkEnd w:id="26"/>
    </w:p>
    <w:p w14:paraId="0D3F093D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De acuerdo con la documentación disponible, los siguientes riesgos previstos en el Project Charter se manifestaron durante el desarrollo: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515A" w14:paraId="7FA94844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465211C5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 xml:space="preserve">Riesgo </w:t>
            </w:r>
            <w:proofErr w:type="spellStart"/>
            <w:r>
              <w:rPr>
                <w:color w:val="FFFFFF"/>
                <w:sz w:val="18"/>
              </w:rPr>
              <w:t>Previsto</w:t>
            </w:r>
            <w:proofErr w:type="spellEnd"/>
            <w:r>
              <w:rPr>
                <w:color w:val="FFFFFF"/>
                <w:sz w:val="18"/>
              </w:rPr>
              <w:t xml:space="preserve"> (Project Charter)</w:t>
            </w:r>
          </w:p>
        </w:tc>
        <w:tc>
          <w:tcPr>
            <w:tcW w:w="2209" w:type="dxa"/>
            <w:shd w:val="clear" w:color="auto" w:fill="003366"/>
          </w:tcPr>
          <w:p w14:paraId="55809DA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¿Ocurrió?</w:t>
            </w:r>
          </w:p>
        </w:tc>
        <w:tc>
          <w:tcPr>
            <w:tcW w:w="2209" w:type="dxa"/>
            <w:shd w:val="clear" w:color="auto" w:fill="003366"/>
          </w:tcPr>
          <w:p w14:paraId="422C65B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Mitigación Aplicada</w:t>
            </w:r>
          </w:p>
        </w:tc>
        <w:tc>
          <w:tcPr>
            <w:tcW w:w="2209" w:type="dxa"/>
            <w:shd w:val="clear" w:color="auto" w:fill="003366"/>
          </w:tcPr>
          <w:p w14:paraId="3C46B562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 Actual</w:t>
            </w:r>
          </w:p>
        </w:tc>
      </w:tr>
      <w:tr w:rsidR="00E3515A" w14:paraId="79459788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1C46467A" w14:textId="77777777" w:rsidR="00E3515A" w:rsidRDefault="00000000">
            <w:r>
              <w:rPr>
                <w:sz w:val="18"/>
              </w:rPr>
              <w:t>Complejidad del modelado CSP</w:t>
            </w:r>
          </w:p>
        </w:tc>
        <w:tc>
          <w:tcPr>
            <w:tcW w:w="2209" w:type="dxa"/>
          </w:tcPr>
          <w:p w14:paraId="4F0A6DD7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5E24C1CC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Implementación de heurísticas MRV y LCV para reducir espacio de búsqueda</w:t>
            </w:r>
          </w:p>
        </w:tc>
        <w:tc>
          <w:tcPr>
            <w:tcW w:w="2209" w:type="dxa"/>
          </w:tcPr>
          <w:p w14:paraId="432B902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Mitigado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parcialmente</w:t>
            </w:r>
            <w:proofErr w:type="spellEnd"/>
          </w:p>
        </w:tc>
      </w:tr>
      <w:tr w:rsidR="00E3515A" w14:paraId="7DF2A0E5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DD3302B" w14:textId="77777777" w:rsidR="00E3515A" w:rsidRDefault="00000000">
            <w:r>
              <w:rPr>
                <w:sz w:val="18"/>
              </w:rPr>
              <w:t>Complejidad de restricciones académicas</w:t>
            </w:r>
          </w:p>
        </w:tc>
        <w:tc>
          <w:tcPr>
            <w:tcW w:w="2209" w:type="dxa"/>
          </w:tcPr>
          <w:p w14:paraId="29EBD3E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572C8574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Separación en restricciones duras y blandas</w:t>
            </w:r>
          </w:p>
        </w:tc>
        <w:tc>
          <w:tcPr>
            <w:tcW w:w="2209" w:type="dxa"/>
          </w:tcPr>
          <w:p w14:paraId="620892B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Mitigado</w:t>
            </w:r>
            <w:proofErr w:type="spellEnd"/>
          </w:p>
        </w:tc>
      </w:tr>
      <w:tr w:rsidR="00E3515A" w14:paraId="7F72290D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0136687" w14:textId="77777777" w:rsidR="00E3515A" w:rsidRDefault="00000000">
            <w:r>
              <w:rPr>
                <w:sz w:val="18"/>
              </w:rPr>
              <w:lastRenderedPageBreak/>
              <w:t>Limitaciones computacionales</w:t>
            </w:r>
          </w:p>
        </w:tc>
        <w:tc>
          <w:tcPr>
            <w:tcW w:w="2209" w:type="dxa"/>
          </w:tcPr>
          <w:p w14:paraId="6351344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3D4EEBC5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Uso de datos simulados controlados</w:t>
            </w:r>
          </w:p>
        </w:tc>
        <w:tc>
          <w:tcPr>
            <w:tcW w:w="2209" w:type="dxa"/>
          </w:tcPr>
          <w:p w14:paraId="17B7C0F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Mitigado</w:t>
            </w:r>
            <w:proofErr w:type="spellEnd"/>
          </w:p>
        </w:tc>
      </w:tr>
      <w:tr w:rsidR="00E3515A" w14:paraId="6F8EF5DB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99DE4D0" w14:textId="77777777" w:rsidR="00E3515A" w:rsidRPr="0085485A" w:rsidRDefault="00000000">
            <w:pPr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Falta de experiencia en optimización</w:t>
            </w:r>
          </w:p>
        </w:tc>
        <w:tc>
          <w:tcPr>
            <w:tcW w:w="2209" w:type="dxa"/>
          </w:tcPr>
          <w:p w14:paraId="195FDA9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  <w:tc>
          <w:tcPr>
            <w:tcW w:w="2209" w:type="dxa"/>
          </w:tcPr>
          <w:p w14:paraId="0D521406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Documentación técnica y referencias conceptuales</w:t>
            </w:r>
          </w:p>
        </w:tc>
        <w:tc>
          <w:tcPr>
            <w:tcW w:w="2209" w:type="dxa"/>
          </w:tcPr>
          <w:p w14:paraId="20D6E7F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Mitigado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parcialmente</w:t>
            </w:r>
            <w:proofErr w:type="spellEnd"/>
          </w:p>
        </w:tc>
      </w:tr>
      <w:tr w:rsidR="00E3515A" w14:paraId="59AB132B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A7AB2B1" w14:textId="77777777" w:rsidR="00E3515A" w:rsidRDefault="00000000">
            <w:r>
              <w:rPr>
                <w:sz w:val="18"/>
              </w:rPr>
              <w:t>Conflictos entre múltiples restricciones</w:t>
            </w:r>
          </w:p>
        </w:tc>
        <w:tc>
          <w:tcPr>
            <w:tcW w:w="2209" w:type="dxa"/>
          </w:tcPr>
          <w:p w14:paraId="30260BF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Sí</w:t>
            </w:r>
          </w:p>
        </w:tc>
        <w:tc>
          <w:tcPr>
            <w:tcW w:w="2209" w:type="dxa"/>
          </w:tcPr>
          <w:p w14:paraId="3EA4D5A6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Motor de validación HU03 implementado</w:t>
            </w:r>
          </w:p>
        </w:tc>
        <w:tc>
          <w:tcPr>
            <w:tcW w:w="2209" w:type="dxa"/>
          </w:tcPr>
          <w:p w14:paraId="54A5048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Mitigado</w:t>
            </w:r>
            <w:proofErr w:type="spellEnd"/>
          </w:p>
        </w:tc>
      </w:tr>
    </w:tbl>
    <w:p w14:paraId="130B42F3" w14:textId="77777777" w:rsidR="00E3515A" w:rsidRDefault="00E3515A"/>
    <w:p w14:paraId="32140E17" w14:textId="77777777" w:rsidR="00E3515A" w:rsidRDefault="00000000">
      <w:pPr>
        <w:pStyle w:val="Ttulo2"/>
      </w:pPr>
      <w:bookmarkStart w:id="27" w:name="_Toc233287346"/>
      <w:r>
        <w:rPr>
          <w:color w:val="003366"/>
        </w:rPr>
        <w:t>7.4 Oportunidades Identificadas</w:t>
      </w:r>
      <w:bookmarkEnd w:id="27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515A" w14:paraId="260DF7E7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466D4978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Código</w:t>
            </w:r>
          </w:p>
        </w:tc>
        <w:tc>
          <w:tcPr>
            <w:tcW w:w="2209" w:type="dxa"/>
            <w:shd w:val="clear" w:color="auto" w:fill="003366"/>
          </w:tcPr>
          <w:p w14:paraId="69A8548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Oportunidad</w:t>
            </w:r>
          </w:p>
        </w:tc>
        <w:tc>
          <w:tcPr>
            <w:tcW w:w="2209" w:type="dxa"/>
            <w:shd w:val="clear" w:color="auto" w:fill="003366"/>
          </w:tcPr>
          <w:p w14:paraId="79BF1036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Beneficio Esperado</w:t>
            </w:r>
          </w:p>
        </w:tc>
        <w:tc>
          <w:tcPr>
            <w:tcW w:w="2209" w:type="dxa"/>
            <w:shd w:val="clear" w:color="auto" w:fill="003366"/>
          </w:tcPr>
          <w:p w14:paraId="31DDD3AA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</w:t>
            </w:r>
          </w:p>
        </w:tc>
      </w:tr>
      <w:tr w:rsidR="00E3515A" w14:paraId="5CAC941A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0EC15EA" w14:textId="77777777" w:rsidR="00E3515A" w:rsidRDefault="00000000">
            <w:r>
              <w:rPr>
                <w:sz w:val="18"/>
              </w:rPr>
              <w:t>OP-01</w:t>
            </w:r>
          </w:p>
        </w:tc>
        <w:tc>
          <w:tcPr>
            <w:tcW w:w="2209" w:type="dxa"/>
          </w:tcPr>
          <w:p w14:paraId="7C115FEF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Usar métricas HU03 como base para KPI de calidad del horario</w:t>
            </w:r>
          </w:p>
        </w:tc>
        <w:tc>
          <w:tcPr>
            <w:tcW w:w="2209" w:type="dxa"/>
          </w:tcPr>
          <w:p w14:paraId="419A614A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Evaluar calidad con indicadores verificables</w:t>
            </w:r>
          </w:p>
        </w:tc>
        <w:tc>
          <w:tcPr>
            <w:tcW w:w="2209" w:type="dxa"/>
          </w:tcPr>
          <w:p w14:paraId="5A9336D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6E59622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3BA7EC9" w14:textId="77777777" w:rsidR="00E3515A" w:rsidRDefault="00000000">
            <w:r>
              <w:rPr>
                <w:sz w:val="18"/>
              </w:rPr>
              <w:t>OP-02</w:t>
            </w:r>
          </w:p>
        </w:tc>
        <w:tc>
          <w:tcPr>
            <w:tcW w:w="2209" w:type="dxa"/>
          </w:tcPr>
          <w:p w14:paraId="049EE0F4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Persistir métricas de generación y validación</w:t>
            </w:r>
          </w:p>
        </w:tc>
        <w:tc>
          <w:tcPr>
            <w:tcW w:w="2209" w:type="dxa"/>
          </w:tcPr>
          <w:p w14:paraId="5E28B4C0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Comparar generaciones y evidenciar mejoras</w:t>
            </w:r>
          </w:p>
        </w:tc>
        <w:tc>
          <w:tcPr>
            <w:tcW w:w="2209" w:type="dxa"/>
          </w:tcPr>
          <w:p w14:paraId="5AAB07D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0764C4F7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6176D32" w14:textId="77777777" w:rsidR="00E3515A" w:rsidRDefault="00000000">
            <w:r>
              <w:rPr>
                <w:sz w:val="18"/>
              </w:rPr>
              <w:t>OP-03</w:t>
            </w:r>
          </w:p>
        </w:tc>
        <w:tc>
          <w:tcPr>
            <w:tcW w:w="2209" w:type="dxa"/>
          </w:tcPr>
          <w:p w14:paraId="7BC52141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Crear pruebas de integración para /api/</w:t>
            </w:r>
            <w:proofErr w:type="spellStart"/>
            <w:r w:rsidRPr="0085485A">
              <w:rPr>
                <w:sz w:val="18"/>
                <w:lang w:val="es-PE"/>
              </w:rPr>
              <w:t>schedule</w:t>
            </w:r>
            <w:proofErr w:type="spellEnd"/>
            <w:r w:rsidRPr="0085485A">
              <w:rPr>
                <w:sz w:val="18"/>
                <w:lang w:val="es-PE"/>
              </w:rPr>
              <w:t>/</w:t>
            </w:r>
            <w:proofErr w:type="spellStart"/>
            <w:r w:rsidRPr="0085485A">
              <w:rPr>
                <w:sz w:val="18"/>
                <w:lang w:val="es-PE"/>
              </w:rPr>
              <w:t>generate</w:t>
            </w:r>
            <w:proofErr w:type="spellEnd"/>
          </w:p>
        </w:tc>
        <w:tc>
          <w:tcPr>
            <w:tcW w:w="2209" w:type="dxa"/>
          </w:tcPr>
          <w:p w14:paraId="5499B1D3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Reducir riesgo de fallos entre componentes</w:t>
            </w:r>
          </w:p>
        </w:tc>
        <w:tc>
          <w:tcPr>
            <w:tcW w:w="2209" w:type="dxa"/>
          </w:tcPr>
          <w:p w14:paraId="2747C53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</w:tr>
      <w:tr w:rsidR="00E3515A" w14:paraId="686EB0EE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FE4FB3E" w14:textId="77777777" w:rsidR="00E3515A" w:rsidRDefault="00000000">
            <w:r>
              <w:rPr>
                <w:sz w:val="18"/>
              </w:rPr>
              <w:t>OP-04</w:t>
            </w:r>
          </w:p>
        </w:tc>
        <w:tc>
          <w:tcPr>
            <w:tcW w:w="2209" w:type="dxa"/>
          </w:tcPr>
          <w:p w14:paraId="4E874640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Normalizar contratos de datos entre BD, </w:t>
            </w:r>
            <w:proofErr w:type="spellStart"/>
            <w:r w:rsidRPr="0085485A">
              <w:rPr>
                <w:sz w:val="18"/>
                <w:lang w:val="es-PE"/>
              </w:rPr>
              <w:t>backend</w:t>
            </w:r>
            <w:proofErr w:type="spellEnd"/>
            <w:r w:rsidRPr="0085485A">
              <w:rPr>
                <w:sz w:val="18"/>
                <w:lang w:val="es-PE"/>
              </w:rPr>
              <w:t xml:space="preserve"> y </w:t>
            </w:r>
            <w:proofErr w:type="spellStart"/>
            <w:r w:rsidRPr="0085485A">
              <w:rPr>
                <w:sz w:val="18"/>
                <w:lang w:val="es-PE"/>
              </w:rPr>
              <w:t>frontend</w:t>
            </w:r>
            <w:proofErr w:type="spellEnd"/>
          </w:p>
        </w:tc>
        <w:tc>
          <w:tcPr>
            <w:tcW w:w="2209" w:type="dxa"/>
          </w:tcPr>
          <w:p w14:paraId="369EDF17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Mejorar mantenibilidad y reducir errores</w:t>
            </w:r>
          </w:p>
        </w:tc>
        <w:tc>
          <w:tcPr>
            <w:tcW w:w="2209" w:type="dxa"/>
          </w:tcPr>
          <w:p w14:paraId="07E1470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Alta</w:t>
            </w:r>
          </w:p>
        </w:tc>
      </w:tr>
      <w:tr w:rsidR="00E3515A" w14:paraId="0496FD30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9868F0C" w14:textId="77777777" w:rsidR="00E3515A" w:rsidRDefault="00000000">
            <w:r>
              <w:rPr>
                <w:sz w:val="18"/>
              </w:rPr>
              <w:t>OP-05</w:t>
            </w:r>
          </w:p>
        </w:tc>
        <w:tc>
          <w:tcPr>
            <w:tcW w:w="2209" w:type="dxa"/>
          </w:tcPr>
          <w:p w14:paraId="3A2AB17A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Mejorar trazabilidad entre Jira, GitHub, SDD, pruebas y métricas</w:t>
            </w:r>
          </w:p>
        </w:tc>
        <w:tc>
          <w:tcPr>
            <w:tcW w:w="2209" w:type="dxa"/>
          </w:tcPr>
          <w:p w14:paraId="12E76160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Facilitar revisión académica y auditoría técnica</w:t>
            </w:r>
          </w:p>
        </w:tc>
        <w:tc>
          <w:tcPr>
            <w:tcW w:w="2209" w:type="dxa"/>
          </w:tcPr>
          <w:p w14:paraId="518F615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Media</w:t>
            </w:r>
          </w:p>
        </w:tc>
      </w:tr>
    </w:tbl>
    <w:p w14:paraId="2F7BCA18" w14:textId="77777777" w:rsidR="00E3515A" w:rsidRDefault="00E3515A"/>
    <w:p w14:paraId="3B04C247" w14:textId="77777777" w:rsidR="00E3515A" w:rsidRDefault="00000000">
      <w:r>
        <w:br w:type="page"/>
      </w:r>
    </w:p>
    <w:p w14:paraId="409DE32D" w14:textId="77777777" w:rsidR="00E3515A" w:rsidRDefault="00000000">
      <w:pPr>
        <w:pStyle w:val="Ttulo1"/>
      </w:pPr>
      <w:bookmarkStart w:id="28" w:name="_Toc233287347"/>
      <w:r>
        <w:rPr>
          <w:color w:val="003366"/>
        </w:rPr>
        <w:lastRenderedPageBreak/>
        <w:t>8. Incidentes y Problemas Encontrados</w:t>
      </w:r>
      <w:bookmarkEnd w:id="28"/>
    </w:p>
    <w:p w14:paraId="042116D5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A </w:t>
      </w:r>
      <w:proofErr w:type="gramStart"/>
      <w:r w:rsidRPr="0085485A">
        <w:rPr>
          <w:lang w:val="es-PE"/>
        </w:rPr>
        <w:t>continuación</w:t>
      </w:r>
      <w:proofErr w:type="gramEnd"/>
      <w:r w:rsidRPr="0085485A">
        <w:rPr>
          <w:lang w:val="es-PE"/>
        </w:rPr>
        <w:t xml:space="preserve"> se documentan los incidentes y problemas identificados durante el desarrollo del proyecto, basados en el "Registro de Impedimentos" (</w:t>
      </w:r>
      <w:proofErr w:type="spellStart"/>
      <w:r w:rsidRPr="0085485A">
        <w:rPr>
          <w:lang w:val="es-PE"/>
        </w:rPr>
        <w:t>seguimiento_control</w:t>
      </w:r>
      <w:proofErr w:type="spellEnd"/>
      <w:r w:rsidRPr="0085485A">
        <w:rPr>
          <w:lang w:val="es-PE"/>
        </w:rPr>
        <w:t>/02_Registro_de_Impedimentos.md) y otras fuentes documentales.</w:t>
      </w:r>
    </w:p>
    <w:p w14:paraId="0475A8EC" w14:textId="77777777" w:rsidR="00E3515A" w:rsidRDefault="00000000">
      <w:pPr>
        <w:pStyle w:val="Ttulo2"/>
      </w:pPr>
      <w:bookmarkStart w:id="29" w:name="_Toc233287348"/>
      <w:r>
        <w:rPr>
          <w:color w:val="003366"/>
        </w:rPr>
        <w:t xml:space="preserve">8.1 </w:t>
      </w:r>
      <w:proofErr w:type="spellStart"/>
      <w:r>
        <w:rPr>
          <w:color w:val="003366"/>
        </w:rPr>
        <w:t>Problemas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Técnicos</w:t>
      </w:r>
      <w:bookmarkEnd w:id="29"/>
      <w:proofErr w:type="spellEnd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768"/>
        <w:gridCol w:w="1768"/>
        <w:gridCol w:w="1768"/>
        <w:gridCol w:w="1768"/>
        <w:gridCol w:w="1768"/>
      </w:tblGrid>
      <w:tr w:rsidR="00E3515A" w14:paraId="14952281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  <w:shd w:val="clear" w:color="auto" w:fill="003366"/>
          </w:tcPr>
          <w:p w14:paraId="30DE1A69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1768" w:type="dxa"/>
            <w:shd w:val="clear" w:color="auto" w:fill="003366"/>
          </w:tcPr>
          <w:p w14:paraId="53A7FC38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Descripción</w:t>
            </w:r>
          </w:p>
        </w:tc>
        <w:tc>
          <w:tcPr>
            <w:tcW w:w="1768" w:type="dxa"/>
            <w:shd w:val="clear" w:color="auto" w:fill="003366"/>
          </w:tcPr>
          <w:p w14:paraId="6E83D48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Impacto</w:t>
            </w:r>
          </w:p>
        </w:tc>
        <w:tc>
          <w:tcPr>
            <w:tcW w:w="1768" w:type="dxa"/>
            <w:shd w:val="clear" w:color="auto" w:fill="003366"/>
          </w:tcPr>
          <w:p w14:paraId="527CECE6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Solución Aplicada</w:t>
            </w:r>
          </w:p>
        </w:tc>
        <w:tc>
          <w:tcPr>
            <w:tcW w:w="1768" w:type="dxa"/>
            <w:shd w:val="clear" w:color="auto" w:fill="003366"/>
          </w:tcPr>
          <w:p w14:paraId="1D9913B1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Estado</w:t>
            </w:r>
          </w:p>
        </w:tc>
      </w:tr>
      <w:tr w:rsidR="00E3515A" w14:paraId="03452F3C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385960FE" w14:textId="77777777" w:rsidR="00E3515A" w:rsidRDefault="00000000">
            <w:r>
              <w:rPr>
                <w:sz w:val="18"/>
              </w:rPr>
              <w:t>IMP-001</w:t>
            </w:r>
          </w:p>
        </w:tc>
        <w:tc>
          <w:tcPr>
            <w:tcW w:w="1768" w:type="dxa"/>
          </w:tcPr>
          <w:p w14:paraId="57EAB79B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CORS bloqueando peticiones entre </w:t>
            </w:r>
            <w:proofErr w:type="spellStart"/>
            <w:r w:rsidRPr="0085485A">
              <w:rPr>
                <w:sz w:val="18"/>
                <w:lang w:val="es-PE"/>
              </w:rPr>
              <w:t>frontend</w:t>
            </w:r>
            <w:proofErr w:type="spellEnd"/>
            <w:r w:rsidRPr="0085485A">
              <w:rPr>
                <w:sz w:val="18"/>
                <w:lang w:val="es-PE"/>
              </w:rPr>
              <w:t xml:space="preserve"> (Vite :5173) y </w:t>
            </w:r>
            <w:proofErr w:type="spellStart"/>
            <w:r w:rsidRPr="0085485A">
              <w:rPr>
                <w:sz w:val="18"/>
                <w:lang w:val="es-PE"/>
              </w:rPr>
              <w:t>backend</w:t>
            </w:r>
            <w:proofErr w:type="spellEnd"/>
            <w:r w:rsidRPr="0085485A">
              <w:rPr>
                <w:sz w:val="18"/>
                <w:lang w:val="es-PE"/>
              </w:rPr>
              <w:t xml:space="preserve"> (Express :3000)</w:t>
            </w:r>
          </w:p>
        </w:tc>
        <w:tc>
          <w:tcPr>
            <w:tcW w:w="1768" w:type="dxa"/>
          </w:tcPr>
          <w:p w14:paraId="62928C26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Retraso en pruebas de integración</w:t>
            </w:r>
          </w:p>
        </w:tc>
        <w:tc>
          <w:tcPr>
            <w:tcW w:w="1768" w:type="dxa"/>
          </w:tcPr>
          <w:p w14:paraId="2B177BA7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Instalación y configuración de librería </w:t>
            </w:r>
            <w:proofErr w:type="spellStart"/>
            <w:r w:rsidRPr="0085485A">
              <w:rPr>
                <w:sz w:val="18"/>
                <w:lang w:val="es-PE"/>
              </w:rPr>
              <w:t>cors</w:t>
            </w:r>
            <w:proofErr w:type="spellEnd"/>
            <w:r w:rsidRPr="0085485A">
              <w:rPr>
                <w:sz w:val="18"/>
                <w:lang w:val="es-PE"/>
              </w:rPr>
              <w:t xml:space="preserve"> en </w:t>
            </w:r>
            <w:proofErr w:type="spellStart"/>
            <w:r w:rsidRPr="0085485A">
              <w:rPr>
                <w:sz w:val="18"/>
                <w:lang w:val="es-PE"/>
              </w:rPr>
              <w:t>backend</w:t>
            </w:r>
            <w:proofErr w:type="spellEnd"/>
          </w:p>
        </w:tc>
        <w:tc>
          <w:tcPr>
            <w:tcW w:w="1768" w:type="dxa"/>
          </w:tcPr>
          <w:p w14:paraId="3EEF741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Cerrado</w:t>
            </w:r>
          </w:p>
        </w:tc>
      </w:tr>
      <w:tr w:rsidR="00E3515A" w14:paraId="27FB057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1031CFF7" w14:textId="77777777" w:rsidR="00E3515A" w:rsidRDefault="00000000">
            <w:r>
              <w:rPr>
                <w:sz w:val="18"/>
              </w:rPr>
              <w:t>IMP-002</w:t>
            </w:r>
          </w:p>
        </w:tc>
        <w:tc>
          <w:tcPr>
            <w:tcW w:w="1768" w:type="dxa"/>
          </w:tcPr>
          <w:p w14:paraId="6203EEED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Estructura de base de datos ambigua: cardinalidad entre aulas y horarios</w:t>
            </w:r>
          </w:p>
        </w:tc>
        <w:tc>
          <w:tcPr>
            <w:tcW w:w="1768" w:type="dxa"/>
          </w:tcPr>
          <w:p w14:paraId="4BF1F3C8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Bloqueo parcial en creación de </w:t>
            </w:r>
            <w:proofErr w:type="spellStart"/>
            <w:r w:rsidRPr="0085485A">
              <w:rPr>
                <w:sz w:val="18"/>
                <w:lang w:val="es-PE"/>
              </w:rPr>
              <w:t>schema</w:t>
            </w:r>
            <w:proofErr w:type="spellEnd"/>
            <w:r w:rsidRPr="0085485A">
              <w:rPr>
                <w:sz w:val="18"/>
                <w:lang w:val="es-PE"/>
              </w:rPr>
              <w:t xml:space="preserve"> SQL</w:t>
            </w:r>
          </w:p>
        </w:tc>
        <w:tc>
          <w:tcPr>
            <w:tcW w:w="1768" w:type="dxa"/>
          </w:tcPr>
          <w:p w14:paraId="1C2218E6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Reunión para validar </w:t>
            </w:r>
            <w:proofErr w:type="spellStart"/>
            <w:r w:rsidRPr="0085485A">
              <w:rPr>
                <w:sz w:val="18"/>
                <w:lang w:val="es-PE"/>
              </w:rPr>
              <w:t>schema.sql</w:t>
            </w:r>
            <w:proofErr w:type="spellEnd"/>
            <w:r w:rsidRPr="0085485A">
              <w:rPr>
                <w:sz w:val="18"/>
                <w:lang w:val="es-PE"/>
              </w:rPr>
              <w:t xml:space="preserve"> y </w:t>
            </w:r>
            <w:proofErr w:type="spellStart"/>
            <w:r w:rsidRPr="0085485A">
              <w:rPr>
                <w:sz w:val="18"/>
                <w:lang w:val="es-PE"/>
              </w:rPr>
              <w:t>alter.sql</w:t>
            </w:r>
            <w:proofErr w:type="spellEnd"/>
          </w:p>
        </w:tc>
        <w:tc>
          <w:tcPr>
            <w:tcW w:w="1768" w:type="dxa"/>
          </w:tcPr>
          <w:p w14:paraId="6321EFD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Cerrado</w:t>
            </w:r>
          </w:p>
        </w:tc>
      </w:tr>
      <w:tr w:rsidR="00E3515A" w14:paraId="3CCC9AB2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8" w:type="dxa"/>
          </w:tcPr>
          <w:p w14:paraId="640D7175" w14:textId="77777777" w:rsidR="00E3515A" w:rsidRDefault="00000000">
            <w:r>
              <w:rPr>
                <w:sz w:val="18"/>
              </w:rPr>
              <w:t>IMP-003</w:t>
            </w:r>
          </w:p>
        </w:tc>
        <w:tc>
          <w:tcPr>
            <w:tcW w:w="1768" w:type="dxa"/>
          </w:tcPr>
          <w:p w14:paraId="72C67D6D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Definición visual de cruces: </w:t>
            </w:r>
            <w:proofErr w:type="spellStart"/>
            <w:r w:rsidRPr="0085485A">
              <w:rPr>
                <w:sz w:val="18"/>
                <w:lang w:val="es-PE"/>
              </w:rPr>
              <w:t>ScheduleGrid.jsx</w:t>
            </w:r>
            <w:proofErr w:type="spellEnd"/>
            <w:r w:rsidRPr="0085485A">
              <w:rPr>
                <w:sz w:val="18"/>
                <w:lang w:val="es-PE"/>
              </w:rPr>
              <w:t xml:space="preserve"> complejo de maquetar sin datos reales</w:t>
            </w:r>
          </w:p>
        </w:tc>
        <w:tc>
          <w:tcPr>
            <w:tcW w:w="1768" w:type="dxa"/>
          </w:tcPr>
          <w:p w14:paraId="43C6BC5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Lentitud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desarrollo</w:t>
            </w:r>
            <w:proofErr w:type="spellEnd"/>
            <w:r>
              <w:rPr>
                <w:sz w:val="18"/>
              </w:rPr>
              <w:t xml:space="preserve"> UI</w:t>
            </w:r>
          </w:p>
        </w:tc>
        <w:tc>
          <w:tcPr>
            <w:tcW w:w="1768" w:type="dxa"/>
          </w:tcPr>
          <w:p w14:paraId="3A33B490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Uso de JSON estático inyectado temporalmente</w:t>
            </w:r>
          </w:p>
        </w:tc>
        <w:tc>
          <w:tcPr>
            <w:tcW w:w="1768" w:type="dxa"/>
          </w:tcPr>
          <w:p w14:paraId="6CA2CE2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Abierto</w:t>
            </w:r>
          </w:p>
        </w:tc>
      </w:tr>
    </w:tbl>
    <w:p w14:paraId="10576C5E" w14:textId="77777777" w:rsidR="00E3515A" w:rsidRDefault="00E3515A"/>
    <w:p w14:paraId="04E5137D" w14:textId="77777777" w:rsidR="00E3515A" w:rsidRDefault="00000000">
      <w:pPr>
        <w:pStyle w:val="Ttulo2"/>
      </w:pPr>
      <w:bookmarkStart w:id="30" w:name="_Toc233287349"/>
      <w:r>
        <w:rPr>
          <w:color w:val="003366"/>
        </w:rPr>
        <w:t>8.2 Restricciones Académicas</w:t>
      </w:r>
      <w:bookmarkEnd w:id="30"/>
    </w:p>
    <w:p w14:paraId="632964DF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El proyecto se desarrolló bajo restricciones académicas propias del curso Taller de Proyectos 2:</w:t>
      </w:r>
    </w:p>
    <w:p w14:paraId="460F9D45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Tiempo máximo de desarrollo hasta junio de 2026 (13 semanas).</w:t>
      </w:r>
    </w:p>
    <w:p w14:paraId="60114D3C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Desarrollo realizado únicamente por estudiantes, sin recursos institucionales adicionales.</w:t>
      </w:r>
    </w:p>
    <w:p w14:paraId="12CCE997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Alcance limitado a un prototipo funcional, no a un sistema institucional completo.</w:t>
      </w:r>
    </w:p>
    <w:p w14:paraId="5A2A03D2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Dependencia de datos simulados ante la falta de acceso a datos institucionales reales.</w:t>
      </w:r>
    </w:p>
    <w:p w14:paraId="18E17173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Coordinación y comunicación a través de herramientas gratuitas (GitHub, mensajería, reuniones virtuales).</w:t>
      </w:r>
    </w:p>
    <w:p w14:paraId="1BC9FA4F" w14:textId="77777777" w:rsidR="00E3515A" w:rsidRDefault="00000000">
      <w:pPr>
        <w:pStyle w:val="Ttulo2"/>
      </w:pPr>
      <w:bookmarkStart w:id="31" w:name="_Toc233287350"/>
      <w:r>
        <w:rPr>
          <w:color w:val="003366"/>
        </w:rPr>
        <w:t xml:space="preserve">8.3 </w:t>
      </w:r>
      <w:proofErr w:type="spellStart"/>
      <w:r>
        <w:rPr>
          <w:color w:val="003366"/>
        </w:rPr>
        <w:t>Problemas</w:t>
      </w:r>
      <w:proofErr w:type="spellEnd"/>
      <w:r>
        <w:rPr>
          <w:color w:val="003366"/>
        </w:rPr>
        <w:t xml:space="preserve"> de </w:t>
      </w:r>
      <w:proofErr w:type="spellStart"/>
      <w:r>
        <w:rPr>
          <w:color w:val="003366"/>
        </w:rPr>
        <w:t>Implementación</w:t>
      </w:r>
      <w:bookmarkEnd w:id="31"/>
      <w:proofErr w:type="spellEnd"/>
    </w:p>
    <w:p w14:paraId="2E945EA6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El motor CSP no valida prerrequisitos de cursos (RF-05 pendiente).</w:t>
      </w:r>
    </w:p>
    <w:p w14:paraId="0CFFD7C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No se implementó autenticación JWT ni control de acceso por roles (RNF-04 pendiente).</w:t>
      </w:r>
    </w:p>
    <w:p w14:paraId="4E04CB99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Las métricas de KPI se calculan en memoria sin persistencia histórica.</w:t>
      </w:r>
    </w:p>
    <w:p w14:paraId="2903872C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disponibilidad docente se modela por turnos fijos, no por horarios personalizados.</w:t>
      </w:r>
    </w:p>
    <w:p w14:paraId="07656D9E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No existe límite de carga horaria máxima por docente implementado.</w:t>
      </w:r>
    </w:p>
    <w:p w14:paraId="592AF693" w14:textId="77777777" w:rsidR="00E3515A" w:rsidRPr="0085485A" w:rsidRDefault="00000000">
      <w:pPr>
        <w:pStyle w:val="Ttulo2"/>
        <w:rPr>
          <w:lang w:val="es-PE"/>
        </w:rPr>
      </w:pPr>
      <w:bookmarkStart w:id="32" w:name="_Toc233287351"/>
      <w:r w:rsidRPr="0085485A">
        <w:rPr>
          <w:color w:val="003366"/>
          <w:lang w:val="es-PE"/>
        </w:rPr>
        <w:t>8.4 Problemas de Coordinación</w:t>
      </w:r>
      <w:bookmarkEnd w:id="32"/>
    </w:p>
    <w:p w14:paraId="60425DBC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La documentación disponible (Acta de Reunión Sprint 1) indica que la comunicación y coordinación del equipo fueron adecuadas. Se menciona que "la separación clara de </w:t>
      </w:r>
      <w:r w:rsidRPr="0085485A">
        <w:rPr>
          <w:lang w:val="es-PE"/>
        </w:rPr>
        <w:lastRenderedPageBreak/>
        <w:t xml:space="preserve">responsabilidades entre </w:t>
      </w:r>
      <w:proofErr w:type="spellStart"/>
      <w:r w:rsidRPr="0085485A">
        <w:rPr>
          <w:lang w:val="es-PE"/>
        </w:rPr>
        <w:t>frontend</w:t>
      </w:r>
      <w:proofErr w:type="spellEnd"/>
      <w:r w:rsidRPr="0085485A">
        <w:rPr>
          <w:lang w:val="es-PE"/>
        </w:rPr>
        <w:t xml:space="preserve"> y </w:t>
      </w:r>
      <w:proofErr w:type="spellStart"/>
      <w:r w:rsidRPr="0085485A">
        <w:rPr>
          <w:lang w:val="es-PE"/>
        </w:rPr>
        <w:t>backend</w:t>
      </w:r>
      <w:proofErr w:type="spellEnd"/>
      <w:r w:rsidRPr="0085485A">
        <w:rPr>
          <w:lang w:val="es-PE"/>
        </w:rPr>
        <w:t xml:space="preserve"> funcionó excelente" y que "la comunicación fluye bien al tratarse de un equipo de confianza". Como área de mejora se identificó "agilizar la documentación técnica de los </w:t>
      </w:r>
      <w:proofErr w:type="spellStart"/>
      <w:r w:rsidRPr="0085485A">
        <w:rPr>
          <w:lang w:val="es-PE"/>
        </w:rPr>
        <w:t>endpoints</w:t>
      </w:r>
      <w:proofErr w:type="spellEnd"/>
      <w:r w:rsidRPr="0085485A">
        <w:rPr>
          <w:lang w:val="es-PE"/>
        </w:rPr>
        <w:t>".</w:t>
      </w:r>
    </w:p>
    <w:p w14:paraId="6D12EA8F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br w:type="page"/>
      </w:r>
    </w:p>
    <w:p w14:paraId="09BD540F" w14:textId="77777777" w:rsidR="00E3515A" w:rsidRPr="0085485A" w:rsidRDefault="00000000">
      <w:pPr>
        <w:pStyle w:val="Ttulo1"/>
        <w:rPr>
          <w:lang w:val="es-PE"/>
        </w:rPr>
      </w:pPr>
      <w:bookmarkStart w:id="33" w:name="_Toc233287352"/>
      <w:r w:rsidRPr="0085485A">
        <w:rPr>
          <w:color w:val="003366"/>
          <w:lang w:val="es-PE"/>
        </w:rPr>
        <w:lastRenderedPageBreak/>
        <w:t>9. Resultados Técnicos</w:t>
      </w:r>
      <w:bookmarkEnd w:id="33"/>
    </w:p>
    <w:p w14:paraId="3F4E6A56" w14:textId="77777777" w:rsidR="00E3515A" w:rsidRPr="0085485A" w:rsidRDefault="00000000">
      <w:pPr>
        <w:pStyle w:val="Ttulo2"/>
        <w:rPr>
          <w:lang w:val="es-PE"/>
        </w:rPr>
      </w:pPr>
      <w:bookmarkStart w:id="34" w:name="_Toc233287353"/>
      <w:r w:rsidRPr="0085485A">
        <w:rPr>
          <w:color w:val="003366"/>
          <w:lang w:val="es-PE"/>
        </w:rPr>
        <w:t>9.1 Arquitectura Implementada</w:t>
      </w:r>
      <w:bookmarkEnd w:id="34"/>
    </w:p>
    <w:p w14:paraId="3E52497F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El sistema sigue una arquitectura cliente-servidor de dos capas con </w:t>
      </w:r>
      <w:proofErr w:type="spellStart"/>
      <w:r w:rsidRPr="0085485A">
        <w:rPr>
          <w:lang w:val="es-PE"/>
        </w:rPr>
        <w:t>stack</w:t>
      </w:r>
      <w:proofErr w:type="spellEnd"/>
      <w:r w:rsidRPr="0085485A">
        <w:rPr>
          <w:lang w:val="es-PE"/>
        </w:rPr>
        <w:t xml:space="preserve"> MERN adaptado: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557"/>
        <w:gridCol w:w="1628"/>
        <w:gridCol w:w="3968"/>
        <w:gridCol w:w="1901"/>
      </w:tblGrid>
      <w:tr w:rsidR="00E3515A" w14:paraId="7AA01B70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75DA6852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Capa</w:t>
            </w:r>
          </w:p>
        </w:tc>
        <w:tc>
          <w:tcPr>
            <w:tcW w:w="2209" w:type="dxa"/>
            <w:shd w:val="clear" w:color="auto" w:fill="003366"/>
          </w:tcPr>
          <w:p w14:paraId="56E1142A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Tecnología</w:t>
            </w:r>
          </w:p>
        </w:tc>
        <w:tc>
          <w:tcPr>
            <w:tcW w:w="2209" w:type="dxa"/>
            <w:shd w:val="clear" w:color="auto" w:fill="003366"/>
          </w:tcPr>
          <w:p w14:paraId="13CF6B3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Ubicación</w:t>
            </w:r>
          </w:p>
        </w:tc>
        <w:tc>
          <w:tcPr>
            <w:tcW w:w="2209" w:type="dxa"/>
            <w:shd w:val="clear" w:color="auto" w:fill="003366"/>
          </w:tcPr>
          <w:p w14:paraId="17503223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Responsabilidad</w:t>
            </w:r>
          </w:p>
        </w:tc>
      </w:tr>
      <w:tr w:rsidR="00E3515A" w:rsidRPr="0085485A" w14:paraId="2CDFE2A9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6B4996C3" w14:textId="77777777" w:rsidR="00E3515A" w:rsidRDefault="00000000">
            <w:r>
              <w:rPr>
                <w:sz w:val="18"/>
              </w:rPr>
              <w:t>Frontend (SPA)</w:t>
            </w:r>
          </w:p>
        </w:tc>
        <w:tc>
          <w:tcPr>
            <w:tcW w:w="2209" w:type="dxa"/>
          </w:tcPr>
          <w:p w14:paraId="0129B97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 + Vite</w:t>
            </w:r>
          </w:p>
        </w:tc>
        <w:tc>
          <w:tcPr>
            <w:tcW w:w="2209" w:type="dxa"/>
          </w:tcPr>
          <w:p w14:paraId="38BBEE9B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frontend/</w:t>
            </w:r>
          </w:p>
        </w:tc>
        <w:tc>
          <w:tcPr>
            <w:tcW w:w="2209" w:type="dxa"/>
          </w:tcPr>
          <w:p w14:paraId="1CBD7FE3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Interfaz de usuario y visualización</w:t>
            </w:r>
          </w:p>
        </w:tc>
      </w:tr>
      <w:tr w:rsidR="00E3515A" w:rsidRPr="0085485A" w14:paraId="6F558D7B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40733E7" w14:textId="77777777" w:rsidR="00E3515A" w:rsidRDefault="00000000">
            <w:r>
              <w:rPr>
                <w:sz w:val="18"/>
              </w:rPr>
              <w:t>Backend (API REST)</w:t>
            </w:r>
          </w:p>
        </w:tc>
        <w:tc>
          <w:tcPr>
            <w:tcW w:w="2209" w:type="dxa"/>
          </w:tcPr>
          <w:p w14:paraId="435EFBD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Node.js + Express</w:t>
            </w:r>
          </w:p>
        </w:tc>
        <w:tc>
          <w:tcPr>
            <w:tcW w:w="2209" w:type="dxa"/>
          </w:tcPr>
          <w:p w14:paraId="2DF00F3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backend_node/</w:t>
            </w:r>
          </w:p>
        </w:tc>
        <w:tc>
          <w:tcPr>
            <w:tcW w:w="2209" w:type="dxa"/>
          </w:tcPr>
          <w:p w14:paraId="6D83AB75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Lógica de negocio y servicios</w:t>
            </w:r>
          </w:p>
        </w:tc>
      </w:tr>
      <w:tr w:rsidR="00E3515A" w14:paraId="56F4D1E3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402189C4" w14:textId="77777777" w:rsidR="00E3515A" w:rsidRDefault="00000000">
            <w:r>
              <w:rPr>
                <w:sz w:val="18"/>
              </w:rPr>
              <w:t>Base de Datos</w:t>
            </w:r>
          </w:p>
        </w:tc>
        <w:tc>
          <w:tcPr>
            <w:tcW w:w="2209" w:type="dxa"/>
          </w:tcPr>
          <w:p w14:paraId="61AEF533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MySQL 8</w:t>
            </w:r>
          </w:p>
        </w:tc>
        <w:tc>
          <w:tcPr>
            <w:tcW w:w="2209" w:type="dxa"/>
          </w:tcPr>
          <w:p w14:paraId="10018CE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database/</w:t>
            </w:r>
          </w:p>
        </w:tc>
        <w:tc>
          <w:tcPr>
            <w:tcW w:w="2209" w:type="dxa"/>
          </w:tcPr>
          <w:p w14:paraId="2688536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Persistencia de datos académicos</w:t>
            </w:r>
          </w:p>
        </w:tc>
      </w:tr>
      <w:tr w:rsidR="00E3515A" w14:paraId="6F72E532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924DD24" w14:textId="77777777" w:rsidR="00E3515A" w:rsidRDefault="00000000">
            <w:r>
              <w:rPr>
                <w:sz w:val="18"/>
              </w:rPr>
              <w:t>Motor CSP</w:t>
            </w:r>
          </w:p>
        </w:tc>
        <w:tc>
          <w:tcPr>
            <w:tcW w:w="2209" w:type="dxa"/>
          </w:tcPr>
          <w:p w14:paraId="6644623A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JavaScript puro</w:t>
            </w:r>
          </w:p>
        </w:tc>
        <w:tc>
          <w:tcPr>
            <w:tcW w:w="2209" w:type="dxa"/>
          </w:tcPr>
          <w:p w14:paraId="6879351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backend_node/src/services/CSPMotor.js</w:t>
            </w:r>
          </w:p>
        </w:tc>
        <w:tc>
          <w:tcPr>
            <w:tcW w:w="2209" w:type="dxa"/>
          </w:tcPr>
          <w:p w14:paraId="0CF6B463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Generación de horarios</w:t>
            </w:r>
          </w:p>
        </w:tc>
      </w:tr>
      <w:tr w:rsidR="00E3515A" w14:paraId="68FE02E8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5CFA7F3" w14:textId="77777777" w:rsidR="00E3515A" w:rsidRDefault="00000000">
            <w:r>
              <w:rPr>
                <w:sz w:val="18"/>
              </w:rPr>
              <w:t>Validador</w:t>
            </w:r>
          </w:p>
        </w:tc>
        <w:tc>
          <w:tcPr>
            <w:tcW w:w="2209" w:type="dxa"/>
          </w:tcPr>
          <w:p w14:paraId="2A6AE7A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JavaScript puro</w:t>
            </w:r>
          </w:p>
        </w:tc>
        <w:tc>
          <w:tcPr>
            <w:tcW w:w="2209" w:type="dxa"/>
          </w:tcPr>
          <w:p w14:paraId="6244B08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backend_node/src/services/motorAntiCruces.js</w:t>
            </w:r>
          </w:p>
        </w:tc>
        <w:tc>
          <w:tcPr>
            <w:tcW w:w="2209" w:type="dxa"/>
          </w:tcPr>
          <w:p w14:paraId="0034145E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Validación anti-cruces</w:t>
            </w:r>
          </w:p>
        </w:tc>
      </w:tr>
    </w:tbl>
    <w:p w14:paraId="73C2774A" w14:textId="77777777" w:rsidR="00E3515A" w:rsidRDefault="00E3515A"/>
    <w:p w14:paraId="06674786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Diagrama de comunicación de la arquitectura:</w:t>
      </w:r>
    </w:p>
    <w:p w14:paraId="432F9A0D" w14:textId="77777777" w:rsidR="00E3515A" w:rsidRDefault="00000000">
      <w:r>
        <w:rPr>
          <w:rFonts w:ascii="Courier New" w:hAnsi="Courier New"/>
          <w:sz w:val="18"/>
        </w:rPr>
        <w:t>[React SPA] --fetch 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>/*--&gt; [Express Router] --mysql2--&gt; [MySQL]</w:t>
      </w:r>
      <w:r>
        <w:rPr>
          <w:rFonts w:ascii="Courier New" w:hAnsi="Courier New"/>
          <w:sz w:val="18"/>
        </w:rPr>
        <w:br/>
        <w:t xml:space="preserve">                                    |</w:t>
      </w:r>
      <w:r>
        <w:rPr>
          <w:rFonts w:ascii="Courier New" w:hAnsi="Courier New"/>
          <w:sz w:val="18"/>
        </w:rPr>
        <w:br/>
        <w:t xml:space="preserve">                         </w:t>
      </w:r>
      <w:proofErr w:type="gramStart"/>
      <w:r>
        <w:rPr>
          <w:rFonts w:ascii="Courier New" w:hAnsi="Courier New"/>
          <w:sz w:val="18"/>
        </w:rPr>
        <w:t xml:space="preserve">   [</w:t>
      </w:r>
      <w:proofErr w:type="gramEnd"/>
      <w:r>
        <w:rPr>
          <w:rFonts w:ascii="Courier New" w:hAnsi="Courier New"/>
          <w:sz w:val="18"/>
        </w:rPr>
        <w:t>GeneratorService]</w:t>
      </w:r>
      <w:r>
        <w:rPr>
          <w:rFonts w:ascii="Courier New" w:hAnsi="Courier New"/>
          <w:sz w:val="18"/>
        </w:rPr>
        <w:br/>
        <w:t xml:space="preserve">                            /                \</w:t>
      </w:r>
      <w:r>
        <w:rPr>
          <w:rFonts w:ascii="Courier New" w:hAnsi="Courier New"/>
          <w:sz w:val="18"/>
        </w:rPr>
        <w:br/>
        <w:t xml:space="preserve">                 </w:t>
      </w:r>
      <w:proofErr w:type="gramStart"/>
      <w:r>
        <w:rPr>
          <w:rFonts w:ascii="Courier New" w:hAnsi="Courier New"/>
          <w:sz w:val="18"/>
        </w:rPr>
        <w:t xml:space="preserve">   [CSPMotor.js]   </w:t>
      </w:r>
      <w:proofErr w:type="gramEnd"/>
      <w:r>
        <w:rPr>
          <w:rFonts w:ascii="Courier New" w:hAnsi="Courier New"/>
          <w:sz w:val="18"/>
        </w:rPr>
        <w:t xml:space="preserve"> [motorAntiCruces.js]</w:t>
      </w:r>
    </w:p>
    <w:p w14:paraId="1435AB4F" w14:textId="77777777" w:rsidR="00E3515A" w:rsidRDefault="00000000">
      <w:pPr>
        <w:pStyle w:val="Ttulo2"/>
      </w:pPr>
      <w:bookmarkStart w:id="35" w:name="_Toc233287354"/>
      <w:r>
        <w:rPr>
          <w:color w:val="003366"/>
        </w:rPr>
        <w:t>9.2 Tecnologías Utilizadas</w:t>
      </w:r>
      <w:bookmarkEnd w:id="35"/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E3515A" w14:paraId="7245F55C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003366"/>
          </w:tcPr>
          <w:p w14:paraId="69F9AD38" w14:textId="77777777" w:rsidR="00E3515A" w:rsidRDefault="00000000">
            <w:pPr>
              <w:jc w:val="center"/>
            </w:pPr>
            <w:r>
              <w:rPr>
                <w:color w:val="FFFFFF"/>
                <w:sz w:val="18"/>
              </w:rPr>
              <w:t>Capa</w:t>
            </w:r>
          </w:p>
        </w:tc>
        <w:tc>
          <w:tcPr>
            <w:tcW w:w="2209" w:type="dxa"/>
            <w:shd w:val="clear" w:color="auto" w:fill="003366"/>
          </w:tcPr>
          <w:p w14:paraId="2A772E0A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Tecnología</w:t>
            </w:r>
          </w:p>
        </w:tc>
        <w:tc>
          <w:tcPr>
            <w:tcW w:w="2209" w:type="dxa"/>
            <w:shd w:val="clear" w:color="auto" w:fill="003366"/>
          </w:tcPr>
          <w:p w14:paraId="392DF04D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Versión</w:t>
            </w:r>
          </w:p>
        </w:tc>
        <w:tc>
          <w:tcPr>
            <w:tcW w:w="2209" w:type="dxa"/>
            <w:shd w:val="clear" w:color="auto" w:fill="003366"/>
          </w:tcPr>
          <w:p w14:paraId="32689C6E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Justificación</w:t>
            </w:r>
          </w:p>
        </w:tc>
      </w:tr>
      <w:tr w:rsidR="00E3515A" w:rsidRPr="0085485A" w14:paraId="673E0581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0E2BC9E" w14:textId="77777777" w:rsidR="00E3515A" w:rsidRDefault="00000000">
            <w:r>
              <w:rPr>
                <w:sz w:val="18"/>
              </w:rPr>
              <w:t>Frontend</w:t>
            </w:r>
          </w:p>
        </w:tc>
        <w:tc>
          <w:tcPr>
            <w:tcW w:w="2209" w:type="dxa"/>
          </w:tcPr>
          <w:p w14:paraId="156AA5FC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</w:t>
            </w:r>
          </w:p>
        </w:tc>
        <w:tc>
          <w:tcPr>
            <w:tcW w:w="2209" w:type="dxa"/>
          </w:tcPr>
          <w:p w14:paraId="376E6AF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2209" w:type="dxa"/>
          </w:tcPr>
          <w:p w14:paraId="2209A650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proofErr w:type="gramStart"/>
            <w:r w:rsidRPr="0085485A">
              <w:rPr>
                <w:sz w:val="18"/>
                <w:lang w:val="es-PE"/>
              </w:rPr>
              <w:t>SPA ligera</w:t>
            </w:r>
            <w:proofErr w:type="gramEnd"/>
            <w:r w:rsidRPr="0085485A">
              <w:rPr>
                <w:sz w:val="18"/>
                <w:lang w:val="es-PE"/>
              </w:rPr>
              <w:t>, curva baja, ecosistema maduro</w:t>
            </w:r>
          </w:p>
        </w:tc>
      </w:tr>
      <w:tr w:rsidR="00E3515A" w:rsidRPr="0085485A" w14:paraId="51A04110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16619C7" w14:textId="77777777" w:rsidR="00E3515A" w:rsidRDefault="00000000">
            <w:r>
              <w:rPr>
                <w:sz w:val="18"/>
              </w:rPr>
              <w:t>Build tool</w:t>
            </w:r>
          </w:p>
        </w:tc>
        <w:tc>
          <w:tcPr>
            <w:tcW w:w="2209" w:type="dxa"/>
          </w:tcPr>
          <w:p w14:paraId="54F7C10E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Vite</w:t>
            </w:r>
          </w:p>
        </w:tc>
        <w:tc>
          <w:tcPr>
            <w:tcW w:w="2209" w:type="dxa"/>
          </w:tcPr>
          <w:p w14:paraId="3FB62727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209" w:type="dxa"/>
          </w:tcPr>
          <w:p w14:paraId="4A08E0AE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 xml:space="preserve">Dev </w:t>
            </w:r>
            <w:proofErr w:type="gramStart"/>
            <w:r w:rsidRPr="0085485A">
              <w:rPr>
                <w:sz w:val="18"/>
                <w:lang w:val="es-PE"/>
              </w:rPr>
              <w:t>server</w:t>
            </w:r>
            <w:proofErr w:type="gramEnd"/>
            <w:r w:rsidRPr="0085485A">
              <w:rPr>
                <w:sz w:val="18"/>
                <w:lang w:val="es-PE"/>
              </w:rPr>
              <w:t xml:space="preserve"> rápido, HMR nativo</w:t>
            </w:r>
          </w:p>
        </w:tc>
      </w:tr>
      <w:tr w:rsidR="00E3515A" w14:paraId="13450503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0BECD217" w14:textId="77777777" w:rsidR="00E3515A" w:rsidRDefault="00000000">
            <w:r>
              <w:rPr>
                <w:sz w:val="18"/>
              </w:rPr>
              <w:t>Backend</w:t>
            </w:r>
          </w:p>
        </w:tc>
        <w:tc>
          <w:tcPr>
            <w:tcW w:w="2209" w:type="dxa"/>
          </w:tcPr>
          <w:p w14:paraId="17447694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Node.js</w:t>
            </w:r>
          </w:p>
        </w:tc>
        <w:tc>
          <w:tcPr>
            <w:tcW w:w="2209" w:type="dxa"/>
          </w:tcPr>
          <w:p w14:paraId="3885C46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18+</w:t>
            </w:r>
          </w:p>
        </w:tc>
        <w:tc>
          <w:tcPr>
            <w:tcW w:w="2209" w:type="dxa"/>
          </w:tcPr>
          <w:p w14:paraId="7ECCD645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Mismo lenguaje frontend/backend, async nativo</w:t>
            </w:r>
          </w:p>
        </w:tc>
      </w:tr>
      <w:tr w:rsidR="00E3515A" w14:paraId="186849ED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59DE05F3" w14:textId="77777777" w:rsidR="00E3515A" w:rsidRDefault="00000000">
            <w:r>
              <w:rPr>
                <w:sz w:val="18"/>
              </w:rPr>
              <w:t>HTTP Framework</w:t>
            </w:r>
          </w:p>
        </w:tc>
        <w:tc>
          <w:tcPr>
            <w:tcW w:w="2209" w:type="dxa"/>
          </w:tcPr>
          <w:p w14:paraId="35972E85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Express</w:t>
            </w:r>
          </w:p>
        </w:tc>
        <w:tc>
          <w:tcPr>
            <w:tcW w:w="2209" w:type="dxa"/>
          </w:tcPr>
          <w:p w14:paraId="03E065BC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209" w:type="dxa"/>
          </w:tcPr>
          <w:p w14:paraId="52AB805D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Minimalista, ampliamente documentado</w:t>
            </w:r>
          </w:p>
        </w:tc>
      </w:tr>
      <w:tr w:rsidR="00E3515A" w:rsidRPr="0085485A" w14:paraId="469913A5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3E8D047" w14:textId="77777777" w:rsidR="00E3515A" w:rsidRDefault="00000000">
            <w:r>
              <w:rPr>
                <w:sz w:val="18"/>
              </w:rPr>
              <w:t>Base de Datos</w:t>
            </w:r>
          </w:p>
        </w:tc>
        <w:tc>
          <w:tcPr>
            <w:tcW w:w="2209" w:type="dxa"/>
          </w:tcPr>
          <w:p w14:paraId="458B2310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MySQL</w:t>
            </w:r>
          </w:p>
        </w:tc>
        <w:tc>
          <w:tcPr>
            <w:tcW w:w="2209" w:type="dxa"/>
          </w:tcPr>
          <w:p w14:paraId="05CCEC9D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2209" w:type="dxa"/>
          </w:tcPr>
          <w:p w14:paraId="219E07AC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Relacional, soporte JSON, integridad referencial</w:t>
            </w:r>
          </w:p>
        </w:tc>
      </w:tr>
      <w:tr w:rsidR="00E3515A" w:rsidRPr="0085485A" w14:paraId="4A6FD84D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799389B0" w14:textId="77777777" w:rsidR="00E3515A" w:rsidRDefault="00000000">
            <w:r>
              <w:rPr>
                <w:sz w:val="18"/>
              </w:rPr>
              <w:t>Driver BD</w:t>
            </w:r>
          </w:p>
        </w:tc>
        <w:tc>
          <w:tcPr>
            <w:tcW w:w="2209" w:type="dxa"/>
          </w:tcPr>
          <w:p w14:paraId="2C16229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mysql2</w:t>
            </w:r>
          </w:p>
        </w:tc>
        <w:tc>
          <w:tcPr>
            <w:tcW w:w="2209" w:type="dxa"/>
          </w:tcPr>
          <w:p w14:paraId="6839EC38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209" w:type="dxa"/>
          </w:tcPr>
          <w:p w14:paraId="112819BB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Promesas nativas, pool de conexiones</w:t>
            </w:r>
          </w:p>
        </w:tc>
      </w:tr>
      <w:tr w:rsidR="00E3515A" w14:paraId="2B8BA7DD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3FC9D2BF" w14:textId="77777777" w:rsidR="00E3515A" w:rsidRDefault="00000000">
            <w:r>
              <w:rPr>
                <w:sz w:val="18"/>
              </w:rPr>
              <w:t>Motor CSP</w:t>
            </w:r>
          </w:p>
        </w:tc>
        <w:tc>
          <w:tcPr>
            <w:tcW w:w="2209" w:type="dxa"/>
          </w:tcPr>
          <w:p w14:paraId="3CA6BBE2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JavaScript puro</w:t>
            </w:r>
          </w:p>
        </w:tc>
        <w:tc>
          <w:tcPr>
            <w:tcW w:w="2209" w:type="dxa"/>
          </w:tcPr>
          <w:p w14:paraId="6382A66A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209" w:type="dxa"/>
          </w:tcPr>
          <w:p w14:paraId="26371E21" w14:textId="77777777" w:rsidR="00E351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Sin dependencias, determinista, testeable</w:t>
            </w:r>
          </w:p>
        </w:tc>
      </w:tr>
      <w:tr w:rsidR="00E3515A" w14:paraId="593E83B6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</w:tcPr>
          <w:p w14:paraId="27B394E4" w14:textId="77777777" w:rsidR="00E3515A" w:rsidRDefault="00000000">
            <w:r>
              <w:rPr>
                <w:sz w:val="18"/>
              </w:rPr>
              <w:t>Validador</w:t>
            </w:r>
          </w:p>
        </w:tc>
        <w:tc>
          <w:tcPr>
            <w:tcW w:w="2209" w:type="dxa"/>
          </w:tcPr>
          <w:p w14:paraId="2F63ACDF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JavaScript puro</w:t>
            </w:r>
          </w:p>
        </w:tc>
        <w:tc>
          <w:tcPr>
            <w:tcW w:w="2209" w:type="dxa"/>
          </w:tcPr>
          <w:p w14:paraId="1DEBA9C6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209" w:type="dxa"/>
          </w:tcPr>
          <w:p w14:paraId="74DCE4B2" w14:textId="77777777" w:rsidR="00E351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Misma base que CSPMotor</w:t>
            </w:r>
          </w:p>
        </w:tc>
      </w:tr>
    </w:tbl>
    <w:p w14:paraId="4E4FD17B" w14:textId="77777777" w:rsidR="00E3515A" w:rsidRDefault="00E3515A"/>
    <w:p w14:paraId="672438E4" w14:textId="77777777" w:rsidR="00E3515A" w:rsidRDefault="00000000">
      <w:pPr>
        <w:pStyle w:val="Ttulo2"/>
      </w:pPr>
      <w:bookmarkStart w:id="36" w:name="_Toc233287355"/>
      <w:r>
        <w:rPr>
          <w:color w:val="003366"/>
        </w:rPr>
        <w:t>9.3 Motor CSP/COP</w:t>
      </w:r>
      <w:bookmarkEnd w:id="36"/>
    </w:p>
    <w:p w14:paraId="73A78187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El motor CSP (</w:t>
      </w:r>
      <w:proofErr w:type="spellStart"/>
      <w:r w:rsidRPr="0085485A">
        <w:rPr>
          <w:lang w:val="es-PE"/>
        </w:rPr>
        <w:t>Constraint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Satisfaction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Problem</w:t>
      </w:r>
      <w:proofErr w:type="spellEnd"/>
      <w:r w:rsidRPr="0085485A">
        <w:rPr>
          <w:lang w:val="es-PE"/>
        </w:rPr>
        <w:t>) es el núcleo del sistema y se implementa en CSPMotor.js. Sus características principales son:</w:t>
      </w:r>
    </w:p>
    <w:p w14:paraId="7C211E29" w14:textId="77777777" w:rsidR="00E3515A" w:rsidRDefault="00000000">
      <w:pPr>
        <w:pStyle w:val="Ttulo3"/>
      </w:pPr>
      <w:bookmarkStart w:id="37" w:name="_Toc233287356"/>
      <w:r>
        <w:rPr>
          <w:color w:val="003366"/>
        </w:rPr>
        <w:lastRenderedPageBreak/>
        <w:t xml:space="preserve">9.3.1 </w:t>
      </w:r>
      <w:proofErr w:type="spellStart"/>
      <w:r>
        <w:rPr>
          <w:color w:val="003366"/>
        </w:rPr>
        <w:t>Restricciones</w:t>
      </w:r>
      <w:proofErr w:type="spellEnd"/>
      <w:r>
        <w:rPr>
          <w:color w:val="003366"/>
        </w:rPr>
        <w:t xml:space="preserve"> Duras (Hard Constraints)</w:t>
      </w:r>
      <w:bookmarkEnd w:id="37"/>
    </w:p>
    <w:p w14:paraId="1D8F107E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No solapamiento de docentes: Un docente no puede impartir dos clases simultáneamente.</w:t>
      </w:r>
    </w:p>
    <w:p w14:paraId="14788685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No solapamiento de aulas: Un aula no puede ser utilizada por más de un grupo al mismo tiempo.</w:t>
      </w:r>
    </w:p>
    <w:p w14:paraId="6ECD6080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Capacidad de aula: El aula asignada debe tener capacidad suficiente para el grupo.</w:t>
      </w:r>
    </w:p>
    <w:p w14:paraId="57FBF394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Tipo de aula: El tipo de aula debe ser compatible con el tipo de sesión requerido.</w:t>
      </w:r>
    </w:p>
    <w:p w14:paraId="77BC4FF3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Integridad de sesiones: Las horas semanales se asignan en bloques contiguos e inseparables.</w:t>
      </w:r>
    </w:p>
    <w:p w14:paraId="0E541FA8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Disponibilidad docente: La clase debe ubicarse dentro de la disponibilidad declarada del docente.</w:t>
      </w:r>
    </w:p>
    <w:p w14:paraId="4C4F259B" w14:textId="77777777" w:rsidR="00E3515A" w:rsidRDefault="00000000">
      <w:pPr>
        <w:pStyle w:val="Ttulo3"/>
      </w:pPr>
      <w:bookmarkStart w:id="38" w:name="_Toc233287357"/>
      <w:r>
        <w:rPr>
          <w:color w:val="003366"/>
        </w:rPr>
        <w:t xml:space="preserve">9.3.2 </w:t>
      </w:r>
      <w:proofErr w:type="spellStart"/>
      <w:r>
        <w:rPr>
          <w:color w:val="003366"/>
        </w:rPr>
        <w:t>Restricciones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Blandas</w:t>
      </w:r>
      <w:proofErr w:type="spellEnd"/>
      <w:r>
        <w:rPr>
          <w:color w:val="003366"/>
        </w:rPr>
        <w:t xml:space="preserve"> (Soft Constraints)</w:t>
      </w:r>
      <w:bookmarkEnd w:id="38"/>
    </w:p>
    <w:p w14:paraId="13628048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Preferencias horarias: Se priorizan horarios céntricos (cercanos al mediodía).</w:t>
      </w:r>
    </w:p>
    <w:p w14:paraId="44DFFCE2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Minimización de huecos académicos: Se penalizan espacios vacíos entre clases.</w:t>
      </w:r>
    </w:p>
    <w:p w14:paraId="5FF542D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Continuidad académica: Se bonifican asignaciones adyacentes para reducir desplazamientos.</w:t>
      </w:r>
    </w:p>
    <w:p w14:paraId="5F112829" w14:textId="77777777" w:rsidR="00E3515A" w:rsidRPr="0085485A" w:rsidRDefault="00000000">
      <w:pPr>
        <w:pStyle w:val="Ttulo3"/>
        <w:rPr>
          <w:lang w:val="es-PE"/>
        </w:rPr>
      </w:pPr>
      <w:bookmarkStart w:id="39" w:name="_Toc233287358"/>
      <w:r w:rsidRPr="0085485A">
        <w:rPr>
          <w:color w:val="003366"/>
          <w:lang w:val="es-PE"/>
        </w:rPr>
        <w:t>9.3.3 Heurísticas MRV y LCV</w:t>
      </w:r>
      <w:bookmarkEnd w:id="39"/>
    </w:p>
    <w:p w14:paraId="303E9DBD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MRV (</w:t>
      </w:r>
      <w:proofErr w:type="spellStart"/>
      <w:r w:rsidRPr="0085485A">
        <w:rPr>
          <w:lang w:val="es-PE"/>
        </w:rPr>
        <w:t>Minimum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Remaining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Values</w:t>
      </w:r>
      <w:proofErr w:type="spellEnd"/>
      <w:r w:rsidRPr="0085485A">
        <w:rPr>
          <w:lang w:val="es-PE"/>
        </w:rPr>
        <w:t>): Los grupos se ordenan del más restrictivo al menos restrictivo antes de la búsqueda. Se prioriza a los grupos con mayor carga horaria semanal (</w:t>
      </w:r>
      <w:proofErr w:type="spellStart"/>
      <w:r w:rsidRPr="0085485A">
        <w:rPr>
          <w:lang w:val="es-PE"/>
        </w:rPr>
        <w:t>weekly_hours</w:t>
      </w:r>
      <w:proofErr w:type="spellEnd"/>
      <w:r w:rsidRPr="0085485A">
        <w:rPr>
          <w:lang w:val="es-PE"/>
        </w:rPr>
        <w:t>) y, a igualdad de horas, aquellos que exigen tipos de aulas menos comunes.</w:t>
      </w:r>
    </w:p>
    <w:p w14:paraId="6D362443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LCV (</w:t>
      </w:r>
      <w:proofErr w:type="spellStart"/>
      <w:r w:rsidRPr="0085485A">
        <w:rPr>
          <w:lang w:val="es-PE"/>
        </w:rPr>
        <w:t>Least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Constraining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Value</w:t>
      </w:r>
      <w:proofErr w:type="spellEnd"/>
      <w:r w:rsidRPr="0085485A">
        <w:rPr>
          <w:lang w:val="es-PE"/>
        </w:rPr>
        <w:t xml:space="preserve">): Durante la asignación de cada grupo, se recopilan todas las combinaciones posibles de (aula, día, hora) y se calcula un </w:t>
      </w:r>
      <w:proofErr w:type="spellStart"/>
      <w:r w:rsidRPr="0085485A">
        <w:rPr>
          <w:lang w:val="es-PE"/>
        </w:rPr>
        <w:t>StudentSatisfactionScore</w:t>
      </w:r>
      <w:proofErr w:type="spellEnd"/>
      <w:r w:rsidRPr="0085485A">
        <w:rPr>
          <w:lang w:val="es-PE"/>
        </w:rPr>
        <w:t xml:space="preserve"> para cada una, evaluando las restricciones blandas. Las opciones con mejor puntuación se exploran primero.</w:t>
      </w:r>
    </w:p>
    <w:p w14:paraId="511A1EEB" w14:textId="77777777" w:rsidR="00E3515A" w:rsidRPr="0085485A" w:rsidRDefault="00000000">
      <w:pPr>
        <w:pStyle w:val="Ttulo3"/>
        <w:rPr>
          <w:lang w:val="es-PE"/>
        </w:rPr>
      </w:pPr>
      <w:bookmarkStart w:id="40" w:name="_Toc233287359"/>
      <w:r w:rsidRPr="0085485A">
        <w:rPr>
          <w:color w:val="003366"/>
          <w:lang w:val="es-PE"/>
        </w:rPr>
        <w:t xml:space="preserve">9.3.4 </w:t>
      </w:r>
      <w:proofErr w:type="spellStart"/>
      <w:r w:rsidRPr="0085485A">
        <w:rPr>
          <w:color w:val="003366"/>
          <w:lang w:val="es-PE"/>
        </w:rPr>
        <w:t>Backtracking</w:t>
      </w:r>
      <w:bookmarkEnd w:id="40"/>
      <w:proofErr w:type="spellEnd"/>
    </w:p>
    <w:p w14:paraId="7220EB85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 xml:space="preserve">El algoritmo de </w:t>
      </w:r>
      <w:proofErr w:type="spellStart"/>
      <w:r w:rsidRPr="0085485A">
        <w:rPr>
          <w:lang w:val="es-PE"/>
        </w:rPr>
        <w:t>backtracking</w:t>
      </w:r>
      <w:proofErr w:type="spellEnd"/>
      <w:r w:rsidRPr="0085485A">
        <w:rPr>
          <w:lang w:val="es-PE"/>
        </w:rPr>
        <w:t xml:space="preserve"> implementado sigue el siguiente flujo: (1) seleccionar variable según MRV, (2) generar asignaciones válidas, (3) ordenar asignaciones usando LCV, (4) asignar temporalmente, (5) continuar recursivamente, (6) si ocurre conflicto, deshacer asignación y probar siguiente alternativa. Esta estrategia garantiza que la primera solución completa encontrada sea también una solución de alta calidad.</w:t>
      </w:r>
    </w:p>
    <w:p w14:paraId="73F83876" w14:textId="77777777" w:rsidR="00E3515A" w:rsidRPr="0085485A" w:rsidRDefault="00000000">
      <w:pPr>
        <w:pStyle w:val="Ttulo2"/>
        <w:rPr>
          <w:lang w:val="es-PE"/>
        </w:rPr>
      </w:pPr>
      <w:bookmarkStart w:id="41" w:name="_Toc233287360"/>
      <w:r w:rsidRPr="0085485A">
        <w:rPr>
          <w:color w:val="003366"/>
          <w:lang w:val="es-PE"/>
        </w:rPr>
        <w:t>9.4 Validador Anti-Cruces (HU03)</w:t>
      </w:r>
      <w:bookmarkEnd w:id="41"/>
    </w:p>
    <w:p w14:paraId="149AFD7B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El módulo HU03 (motorAntiCruces.js) actúa como validador de restricciones del modelo CSP. No genera horarios ni resuelve conflictos automáticamente. Sus funciones incluyen:</w:t>
      </w:r>
    </w:p>
    <w:p w14:paraId="18FB1FD8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Validación de 7 tipos de restricciones duras con severidad ALTA.</w:t>
      </w:r>
    </w:p>
    <w:p w14:paraId="750151DF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Detección de 2 tipos de advertencias operativas (TRANSICION_INSUFICIENTE, DATOS_OPCIONALES_INCOMPLETOS).</w:t>
      </w:r>
    </w:p>
    <w:p w14:paraId="4EAEBEE3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Métricas observables en cada validación: tiempo de ejecución, total de bloques, porcentaje de bloques válidos, conflictos por tipo.</w:t>
      </w:r>
    </w:p>
    <w:p w14:paraId="20DDF37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lastRenderedPageBreak/>
        <w:t xml:space="preserve">Algoritmo eficiente: utiliza indexación por (día + recurso) con </w:t>
      </w:r>
      <w:proofErr w:type="spellStart"/>
      <w:r w:rsidRPr="0085485A">
        <w:rPr>
          <w:lang w:val="es-PE"/>
        </w:rPr>
        <w:t>Maps</w:t>
      </w:r>
      <w:proofErr w:type="spellEnd"/>
      <w:r w:rsidRPr="0085485A">
        <w:rPr>
          <w:lang w:val="es-PE"/>
        </w:rPr>
        <w:t xml:space="preserve"> para evitar comparaciones O(n²).</w:t>
      </w:r>
    </w:p>
    <w:p w14:paraId="7DD0FBE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Acepta alias de campos provenientes de </w:t>
      </w:r>
      <w:proofErr w:type="spellStart"/>
      <w:r w:rsidRPr="0085485A">
        <w:rPr>
          <w:lang w:val="es-PE"/>
        </w:rPr>
        <w:t>backend</w:t>
      </w:r>
      <w:proofErr w:type="spellEnd"/>
      <w:r w:rsidRPr="0085485A">
        <w:rPr>
          <w:lang w:val="es-PE"/>
        </w:rPr>
        <w:t xml:space="preserve"> y MySQL.</w:t>
      </w:r>
    </w:p>
    <w:p w14:paraId="555BF207" w14:textId="77777777" w:rsidR="00E3515A" w:rsidRPr="0085485A" w:rsidRDefault="00000000">
      <w:pPr>
        <w:pStyle w:val="Ttulo2"/>
        <w:rPr>
          <w:lang w:val="es-PE"/>
        </w:rPr>
      </w:pPr>
      <w:bookmarkStart w:id="42" w:name="_Toc233287361"/>
      <w:r w:rsidRPr="0085485A">
        <w:rPr>
          <w:color w:val="003366"/>
          <w:lang w:val="es-PE"/>
        </w:rPr>
        <w:t>9.5 Contribución al Objetivo del Sistema</w:t>
      </w:r>
      <w:bookmarkEnd w:id="42"/>
    </w:p>
    <w:p w14:paraId="4360EA28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Cada componente técnico contribuye al objetivo del sistema de la siguiente manera: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E3515A" w14:paraId="112FA358" w14:textId="77777777" w:rsidTr="00E35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  <w:shd w:val="clear" w:color="auto" w:fill="003366"/>
          </w:tcPr>
          <w:p w14:paraId="7803E4C8" w14:textId="77777777" w:rsidR="00E3515A" w:rsidRDefault="00000000">
            <w:pPr>
              <w:jc w:val="center"/>
            </w:pPr>
            <w:proofErr w:type="spellStart"/>
            <w:r>
              <w:rPr>
                <w:color w:val="FFFFFF"/>
                <w:sz w:val="18"/>
              </w:rPr>
              <w:t>Componente</w:t>
            </w:r>
            <w:proofErr w:type="spellEnd"/>
          </w:p>
        </w:tc>
        <w:tc>
          <w:tcPr>
            <w:tcW w:w="4419" w:type="dxa"/>
            <w:shd w:val="clear" w:color="auto" w:fill="003366"/>
          </w:tcPr>
          <w:p w14:paraId="486CCE35" w14:textId="77777777" w:rsidR="00E3515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Contribución</w:t>
            </w:r>
          </w:p>
        </w:tc>
      </w:tr>
      <w:tr w:rsidR="00E3515A" w:rsidRPr="0085485A" w14:paraId="2BAF873A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6B9A2382" w14:textId="77777777" w:rsidR="00E3515A" w:rsidRDefault="00000000">
            <w:r>
              <w:rPr>
                <w:sz w:val="18"/>
              </w:rPr>
              <w:t>CSPMotor</w:t>
            </w:r>
          </w:p>
        </w:tc>
        <w:tc>
          <w:tcPr>
            <w:tcW w:w="4419" w:type="dxa"/>
          </w:tcPr>
          <w:p w14:paraId="13512971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Genera asignaciones válidas mediante búsqueda inteligente con heurísticas</w:t>
            </w:r>
          </w:p>
        </w:tc>
      </w:tr>
      <w:tr w:rsidR="00E3515A" w:rsidRPr="0085485A" w14:paraId="4D90186D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07E3983C" w14:textId="77777777" w:rsidR="00E3515A" w:rsidRDefault="00000000">
            <w:proofErr w:type="spellStart"/>
            <w:r>
              <w:rPr>
                <w:sz w:val="18"/>
              </w:rPr>
              <w:t>motorAntiCruces</w:t>
            </w:r>
            <w:proofErr w:type="spellEnd"/>
          </w:p>
        </w:tc>
        <w:tc>
          <w:tcPr>
            <w:tcW w:w="4419" w:type="dxa"/>
          </w:tcPr>
          <w:p w14:paraId="4153F94F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Verifica que las asignaciones no contengan conflictos de recursos</w:t>
            </w:r>
          </w:p>
        </w:tc>
      </w:tr>
      <w:tr w:rsidR="00E3515A" w:rsidRPr="0085485A" w14:paraId="1EE4F3D0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2C05E770" w14:textId="77777777" w:rsidR="00E3515A" w:rsidRDefault="00000000">
            <w:proofErr w:type="spellStart"/>
            <w:r>
              <w:rPr>
                <w:sz w:val="18"/>
              </w:rPr>
              <w:t>GeneratorService</w:t>
            </w:r>
            <w:proofErr w:type="spellEnd"/>
          </w:p>
        </w:tc>
        <w:tc>
          <w:tcPr>
            <w:tcW w:w="4419" w:type="dxa"/>
          </w:tcPr>
          <w:p w14:paraId="798C855B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Orquesta el pipeline completo de generación y validación</w:t>
            </w:r>
          </w:p>
        </w:tc>
      </w:tr>
      <w:tr w:rsidR="00E3515A" w:rsidRPr="0085485A" w14:paraId="212FE196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506A40DD" w14:textId="77777777" w:rsidR="00E3515A" w:rsidRDefault="00000000">
            <w:r>
              <w:rPr>
                <w:sz w:val="18"/>
              </w:rPr>
              <w:t>Frontend React</w:t>
            </w:r>
          </w:p>
        </w:tc>
        <w:tc>
          <w:tcPr>
            <w:tcW w:w="4419" w:type="dxa"/>
          </w:tcPr>
          <w:p w14:paraId="17473102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Proporciona interfaz para gestión de datos y visualización de resultados</w:t>
            </w:r>
          </w:p>
        </w:tc>
      </w:tr>
      <w:tr w:rsidR="00E3515A" w:rsidRPr="0085485A" w14:paraId="675E14C4" w14:textId="77777777" w:rsidTr="00E35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44EDF263" w14:textId="77777777" w:rsidR="00E3515A" w:rsidRDefault="00000000">
            <w:r>
              <w:rPr>
                <w:sz w:val="18"/>
              </w:rPr>
              <w:t>API REST</w:t>
            </w:r>
          </w:p>
        </w:tc>
        <w:tc>
          <w:tcPr>
            <w:tcW w:w="4419" w:type="dxa"/>
          </w:tcPr>
          <w:p w14:paraId="777890F6" w14:textId="77777777" w:rsidR="00E3515A" w:rsidRPr="008548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Expone servicios de forma desacoplada y estandarizada</w:t>
            </w:r>
          </w:p>
        </w:tc>
      </w:tr>
      <w:tr w:rsidR="00E3515A" w:rsidRPr="0085485A" w14:paraId="12487C57" w14:textId="77777777" w:rsidTr="00E351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9" w:type="dxa"/>
          </w:tcPr>
          <w:p w14:paraId="1F4F9685" w14:textId="77777777" w:rsidR="00E3515A" w:rsidRDefault="00000000">
            <w:r>
              <w:rPr>
                <w:sz w:val="18"/>
              </w:rPr>
              <w:t>Base de Datos MySQL</w:t>
            </w:r>
          </w:p>
        </w:tc>
        <w:tc>
          <w:tcPr>
            <w:tcW w:w="4419" w:type="dxa"/>
          </w:tcPr>
          <w:p w14:paraId="4B4E34B2" w14:textId="77777777" w:rsidR="00E3515A" w:rsidRPr="008548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PE"/>
              </w:rPr>
            </w:pPr>
            <w:r w:rsidRPr="0085485A">
              <w:rPr>
                <w:sz w:val="18"/>
                <w:lang w:val="es-PE"/>
              </w:rPr>
              <w:t>Garantiza integridad referencial y persistencia de datos académicos</w:t>
            </w:r>
          </w:p>
        </w:tc>
      </w:tr>
    </w:tbl>
    <w:p w14:paraId="01D6C9C2" w14:textId="77777777" w:rsidR="00E3515A" w:rsidRPr="0085485A" w:rsidRDefault="00E3515A">
      <w:pPr>
        <w:rPr>
          <w:lang w:val="es-PE"/>
        </w:rPr>
      </w:pPr>
    </w:p>
    <w:p w14:paraId="2806DB23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br w:type="page"/>
      </w:r>
    </w:p>
    <w:p w14:paraId="2A11A862" w14:textId="77777777" w:rsidR="00E3515A" w:rsidRPr="0085485A" w:rsidRDefault="00000000">
      <w:pPr>
        <w:pStyle w:val="Ttulo1"/>
        <w:rPr>
          <w:lang w:val="es-PE"/>
        </w:rPr>
      </w:pPr>
      <w:bookmarkStart w:id="43" w:name="_Toc233287362"/>
      <w:r w:rsidRPr="0085485A">
        <w:rPr>
          <w:color w:val="003366"/>
          <w:lang w:val="es-PE"/>
        </w:rPr>
        <w:lastRenderedPageBreak/>
        <w:t>10. Lecciones Aprendidas</w:t>
      </w:r>
      <w:bookmarkEnd w:id="43"/>
    </w:p>
    <w:p w14:paraId="027579D8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t>Las lecciones aprendidas se clasifican en técnicas, de gestión, de trabajo en equipo y de calidad, basadas en la documentación disponible y evidencias del proyecto.</w:t>
      </w:r>
    </w:p>
    <w:p w14:paraId="6FCFF675" w14:textId="77777777" w:rsidR="00E3515A" w:rsidRDefault="00000000">
      <w:pPr>
        <w:pStyle w:val="Ttulo2"/>
      </w:pPr>
      <w:bookmarkStart w:id="44" w:name="_Toc233287363"/>
      <w:r>
        <w:rPr>
          <w:color w:val="003366"/>
        </w:rPr>
        <w:t xml:space="preserve">10.1 </w:t>
      </w:r>
      <w:proofErr w:type="spellStart"/>
      <w:r>
        <w:rPr>
          <w:color w:val="003366"/>
        </w:rPr>
        <w:t>Técnicas</w:t>
      </w:r>
      <w:bookmarkEnd w:id="44"/>
      <w:proofErr w:type="spellEnd"/>
    </w:p>
    <w:p w14:paraId="182EE00B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separación del motor CSP en generador (</w:t>
      </w:r>
      <w:proofErr w:type="spellStart"/>
      <w:r w:rsidRPr="0085485A">
        <w:rPr>
          <w:lang w:val="es-PE"/>
        </w:rPr>
        <w:t>CSPMotor</w:t>
      </w:r>
      <w:proofErr w:type="spellEnd"/>
      <w:r w:rsidRPr="0085485A">
        <w:rPr>
          <w:lang w:val="es-PE"/>
        </w:rPr>
        <w:t>) y validador (</w:t>
      </w:r>
      <w:proofErr w:type="spellStart"/>
      <w:r w:rsidRPr="0085485A">
        <w:rPr>
          <w:lang w:val="es-PE"/>
        </w:rPr>
        <w:t>motorAntiCruces</w:t>
      </w:r>
      <w:proofErr w:type="spellEnd"/>
      <w:r w:rsidRPr="0085485A">
        <w:rPr>
          <w:lang w:val="es-PE"/>
        </w:rPr>
        <w:t xml:space="preserve">) permitió un desarrollo independiente y </w:t>
      </w:r>
      <w:proofErr w:type="spellStart"/>
      <w:r w:rsidRPr="0085485A">
        <w:rPr>
          <w:lang w:val="es-PE"/>
        </w:rPr>
        <w:t>testeable</w:t>
      </w:r>
      <w:proofErr w:type="spellEnd"/>
      <w:r w:rsidRPr="0085485A">
        <w:rPr>
          <w:lang w:val="es-PE"/>
        </w:rPr>
        <w:t xml:space="preserve"> de cada componente.</w:t>
      </w:r>
    </w:p>
    <w:p w14:paraId="5955C203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implementación de heurísticas MRV y LCV demostró ser efectiva para reducir el espacio de búsqueda en problemas de optimización combinatoria NP-Hard.</w:t>
      </w:r>
    </w:p>
    <w:p w14:paraId="4A00D9E3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El uso de JavaScript puro para el motor CSP, sin librerías externas, facilitó la comprensión del algoritmo y su depuración.</w:t>
      </w:r>
    </w:p>
    <w:p w14:paraId="1DB3A96A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Las pruebas con pool falso de MySQL (sin base de datos real) permitieron validar la API REST de forma aislada y reproducible.</w:t>
      </w:r>
    </w:p>
    <w:p w14:paraId="10771A15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La indexación por (día + recurso) en el validador </w:t>
      </w:r>
      <w:proofErr w:type="spellStart"/>
      <w:r w:rsidRPr="0085485A">
        <w:rPr>
          <w:lang w:val="es-PE"/>
        </w:rPr>
        <w:t>anti-cruces</w:t>
      </w:r>
      <w:proofErr w:type="spellEnd"/>
      <w:r w:rsidRPr="0085485A">
        <w:rPr>
          <w:lang w:val="es-PE"/>
        </w:rPr>
        <w:t xml:space="preserve"> mejoró significativamente el rendimiento frente a una comparación O(n²) global.</w:t>
      </w:r>
    </w:p>
    <w:p w14:paraId="4430518C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falta de una capa formal de validación en la API incrementó el riesgo de errores no controlados.</w:t>
      </w:r>
    </w:p>
    <w:p w14:paraId="0CB5515D" w14:textId="77777777" w:rsidR="00E3515A" w:rsidRDefault="00000000">
      <w:pPr>
        <w:pStyle w:val="Ttulo2"/>
      </w:pPr>
      <w:bookmarkStart w:id="45" w:name="_Toc233287364"/>
      <w:r>
        <w:rPr>
          <w:color w:val="003366"/>
        </w:rPr>
        <w:t xml:space="preserve">10.2 </w:t>
      </w:r>
      <w:proofErr w:type="spellStart"/>
      <w:r>
        <w:rPr>
          <w:color w:val="003366"/>
        </w:rPr>
        <w:t>Gestión</w:t>
      </w:r>
      <w:bookmarkEnd w:id="45"/>
      <w:proofErr w:type="spellEnd"/>
    </w:p>
    <w:p w14:paraId="22FF06AC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El enfoque híbrido (predictivo para hitos, ágil para desarrollo) permitió equilibrar la planificación académica con la flexibilidad técnica.</w:t>
      </w:r>
    </w:p>
    <w:p w14:paraId="2CAFBC9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definición temprana de roles y responsabilidades (declaración del equipo) facilitó la organización y el seguimiento del trabajo.</w:t>
      </w:r>
    </w:p>
    <w:p w14:paraId="6CE1D679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gestión de riesgos permitió identificar y documentar oportunamente las amenazas al proyecto, aunque no todos los riesgos pudieron mitigarse completamente.</w:t>
      </w:r>
    </w:p>
    <w:p w14:paraId="2EEDCAF5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trazabilidad entre requerimientos, implementación y evidencia de pruebas fortaleció la calidad de la documentación.</w:t>
      </w:r>
    </w:p>
    <w:p w14:paraId="738FDB2A" w14:textId="77777777" w:rsidR="00E3515A" w:rsidRDefault="00000000">
      <w:pPr>
        <w:pStyle w:val="Ttulo2"/>
      </w:pPr>
      <w:bookmarkStart w:id="46" w:name="_Toc233287365"/>
      <w:r>
        <w:rPr>
          <w:color w:val="003366"/>
        </w:rPr>
        <w:t xml:space="preserve">10.3 </w:t>
      </w:r>
      <w:proofErr w:type="spellStart"/>
      <w:r>
        <w:rPr>
          <w:color w:val="003366"/>
        </w:rPr>
        <w:t>Trabajo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en</w:t>
      </w:r>
      <w:proofErr w:type="spellEnd"/>
      <w:r>
        <w:rPr>
          <w:color w:val="003366"/>
        </w:rPr>
        <w:t xml:space="preserve"> Equipo</w:t>
      </w:r>
      <w:bookmarkEnd w:id="46"/>
    </w:p>
    <w:p w14:paraId="70D7C30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comunicación respetuosa y clara entre los integrantes fue un factor clave para el avance del proyecto.</w:t>
      </w:r>
    </w:p>
    <w:p w14:paraId="2060FB2C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La separación clara de responsabilidades entre </w:t>
      </w:r>
      <w:proofErr w:type="spellStart"/>
      <w:r w:rsidRPr="0085485A">
        <w:rPr>
          <w:lang w:val="es-PE"/>
        </w:rPr>
        <w:t>frontend</w:t>
      </w:r>
      <w:proofErr w:type="spellEnd"/>
      <w:r w:rsidRPr="0085485A">
        <w:rPr>
          <w:lang w:val="es-PE"/>
        </w:rPr>
        <w:t xml:space="preserve"> y </w:t>
      </w:r>
      <w:proofErr w:type="spellStart"/>
      <w:r w:rsidRPr="0085485A">
        <w:rPr>
          <w:lang w:val="es-PE"/>
        </w:rPr>
        <w:t>backend</w:t>
      </w:r>
      <w:proofErr w:type="spellEnd"/>
      <w:r w:rsidRPr="0085485A">
        <w:rPr>
          <w:lang w:val="es-PE"/>
        </w:rPr>
        <w:t xml:space="preserve"> permitió un desarrollo paralelo eficiente.</w:t>
      </w:r>
    </w:p>
    <w:p w14:paraId="43907990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Las reuniones de coordinación y seguimiento (como la Sprint </w:t>
      </w:r>
      <w:proofErr w:type="spellStart"/>
      <w:r w:rsidRPr="0085485A">
        <w:rPr>
          <w:lang w:val="es-PE"/>
        </w:rPr>
        <w:t>Review</w:t>
      </w:r>
      <w:proofErr w:type="spellEnd"/>
      <w:r w:rsidRPr="0085485A">
        <w:rPr>
          <w:lang w:val="es-PE"/>
        </w:rPr>
        <w:t xml:space="preserve"> documentada) fueron efectivas para alinear al equipo.</w:t>
      </w:r>
    </w:p>
    <w:p w14:paraId="18945418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El uso de herramientas como GitHub para control de versiones y seguimiento de tareas facilitó la colaboración.</w:t>
      </w:r>
    </w:p>
    <w:p w14:paraId="0D6ADAD6" w14:textId="77777777" w:rsidR="00E3515A" w:rsidRDefault="00000000">
      <w:pPr>
        <w:pStyle w:val="Ttulo2"/>
      </w:pPr>
      <w:bookmarkStart w:id="47" w:name="_Toc233287366"/>
      <w:r>
        <w:rPr>
          <w:color w:val="003366"/>
        </w:rPr>
        <w:t>10.4 Calidad</w:t>
      </w:r>
      <w:bookmarkEnd w:id="47"/>
    </w:p>
    <w:p w14:paraId="575A0D78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implementación de TDD para el módulo HU03 (23 pruebas unitarias) demostró ser una práctica efectiva para garantizar la corrección del validador.</w:t>
      </w:r>
    </w:p>
    <w:p w14:paraId="34C3AA9B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ausencia de medición formal de cobertura de código es una debilidad que debe abordarse en futuras iteraciones.</w:t>
      </w:r>
    </w:p>
    <w:p w14:paraId="5174D95E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lastRenderedPageBreak/>
        <w:t>Las métricas de validación en memoria son útiles pero insuficientes sin persistencia histórica para análisis comparativo.</w:t>
      </w:r>
    </w:p>
    <w:p w14:paraId="0AC3DBEB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La documentación técnica debe mantenerse actualizada y alineada con el estado real del código para evitar confusiones.</w:t>
      </w:r>
    </w:p>
    <w:p w14:paraId="16D88803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br w:type="page"/>
      </w:r>
    </w:p>
    <w:p w14:paraId="0BE69311" w14:textId="77777777" w:rsidR="00E3515A" w:rsidRPr="0085485A" w:rsidRDefault="00000000">
      <w:pPr>
        <w:pStyle w:val="Ttulo1"/>
        <w:rPr>
          <w:lang w:val="es-PE"/>
        </w:rPr>
      </w:pPr>
      <w:bookmarkStart w:id="48" w:name="_Toc233287367"/>
      <w:r w:rsidRPr="0085485A">
        <w:rPr>
          <w:color w:val="003366"/>
          <w:lang w:val="es-PE"/>
        </w:rPr>
        <w:lastRenderedPageBreak/>
        <w:t>11. Conclusiones</w:t>
      </w:r>
      <w:bookmarkEnd w:id="48"/>
    </w:p>
    <w:p w14:paraId="27A49A97" w14:textId="77777777" w:rsidR="00E3515A" w:rsidRPr="0085485A" w:rsidRDefault="00000000">
      <w:pPr>
        <w:spacing w:after="120"/>
        <w:rPr>
          <w:lang w:val="es-PE"/>
        </w:rPr>
      </w:pPr>
      <w:r w:rsidRPr="0085485A">
        <w:rPr>
          <w:sz w:val="20"/>
          <w:lang w:val="es-PE"/>
        </w:rPr>
        <w:t>1. El proyecto logró desarrollar un prototipo funcional de sistema de generación óptima de horarios académicos, demostrando la viabilidad de aplicar técnicas CSP/COP con heurísticas MRV y LCV en entornos de currículo flexible.</w:t>
      </w:r>
    </w:p>
    <w:p w14:paraId="70CB5B29" w14:textId="77777777" w:rsidR="00E3515A" w:rsidRPr="0085485A" w:rsidRDefault="00000000">
      <w:pPr>
        <w:spacing w:after="120"/>
        <w:rPr>
          <w:lang w:val="es-PE"/>
        </w:rPr>
      </w:pPr>
      <w:r w:rsidRPr="0085485A">
        <w:rPr>
          <w:sz w:val="20"/>
          <w:lang w:val="es-PE"/>
        </w:rPr>
        <w:t xml:space="preserve">2. La arquitectura SPA + API REST, implementada con </w:t>
      </w:r>
      <w:proofErr w:type="spellStart"/>
      <w:r w:rsidRPr="0085485A">
        <w:rPr>
          <w:sz w:val="20"/>
          <w:lang w:val="es-PE"/>
        </w:rPr>
        <w:t>React</w:t>
      </w:r>
      <w:proofErr w:type="spellEnd"/>
      <w:r w:rsidRPr="0085485A">
        <w:rPr>
          <w:sz w:val="20"/>
          <w:lang w:val="es-PE"/>
        </w:rPr>
        <w:t xml:space="preserve">/Vite en el </w:t>
      </w:r>
      <w:proofErr w:type="spellStart"/>
      <w:r w:rsidRPr="0085485A">
        <w:rPr>
          <w:sz w:val="20"/>
          <w:lang w:val="es-PE"/>
        </w:rPr>
        <w:t>frontend</w:t>
      </w:r>
      <w:proofErr w:type="spellEnd"/>
      <w:r w:rsidRPr="0085485A">
        <w:rPr>
          <w:sz w:val="20"/>
          <w:lang w:val="es-PE"/>
        </w:rPr>
        <w:t xml:space="preserve"> y Node.js/Express en el </w:t>
      </w:r>
      <w:proofErr w:type="spellStart"/>
      <w:r w:rsidRPr="0085485A">
        <w:rPr>
          <w:sz w:val="20"/>
          <w:lang w:val="es-PE"/>
        </w:rPr>
        <w:t>backend</w:t>
      </w:r>
      <w:proofErr w:type="spellEnd"/>
      <w:r w:rsidRPr="0085485A">
        <w:rPr>
          <w:sz w:val="20"/>
          <w:lang w:val="es-PE"/>
        </w:rPr>
        <w:t>, proporcionó una separación clara de responsabilidades que facilitó el desarrollo paralelo y la mantenibilidad del sistema.</w:t>
      </w:r>
    </w:p>
    <w:p w14:paraId="44751899" w14:textId="77777777" w:rsidR="00E3515A" w:rsidRPr="0085485A" w:rsidRDefault="00000000">
      <w:pPr>
        <w:spacing w:after="120"/>
        <w:rPr>
          <w:lang w:val="es-PE"/>
        </w:rPr>
      </w:pPr>
      <w:r w:rsidRPr="0085485A">
        <w:rPr>
          <w:sz w:val="20"/>
          <w:lang w:val="es-PE"/>
        </w:rPr>
        <w:t xml:space="preserve">3. El motor CSP (CSPMotor.js) implementa </w:t>
      </w:r>
      <w:proofErr w:type="spellStart"/>
      <w:r w:rsidRPr="0085485A">
        <w:rPr>
          <w:sz w:val="20"/>
          <w:lang w:val="es-PE"/>
        </w:rPr>
        <w:t>backtracking</w:t>
      </w:r>
      <w:proofErr w:type="spellEnd"/>
      <w:r w:rsidRPr="0085485A">
        <w:rPr>
          <w:sz w:val="20"/>
          <w:lang w:val="es-PE"/>
        </w:rPr>
        <w:t xml:space="preserve"> con heurísticas MRV y LCV, demostrando que es posible abordar un problema NP-Hard de optimización combinatoria con recursos computacionales limitados y sin librerías externas especializadas.</w:t>
      </w:r>
    </w:p>
    <w:p w14:paraId="5B3D8437" w14:textId="77777777" w:rsidR="00E3515A" w:rsidRPr="0085485A" w:rsidRDefault="00000000">
      <w:pPr>
        <w:spacing w:after="120"/>
        <w:rPr>
          <w:lang w:val="es-PE"/>
        </w:rPr>
      </w:pPr>
      <w:r w:rsidRPr="0085485A">
        <w:rPr>
          <w:sz w:val="20"/>
          <w:lang w:val="es-PE"/>
        </w:rPr>
        <w:t xml:space="preserve">4. El módulo validador </w:t>
      </w:r>
      <w:proofErr w:type="spellStart"/>
      <w:r w:rsidRPr="0085485A">
        <w:rPr>
          <w:sz w:val="20"/>
          <w:lang w:val="es-PE"/>
        </w:rPr>
        <w:t>anti-cruces</w:t>
      </w:r>
      <w:proofErr w:type="spellEnd"/>
      <w:r w:rsidRPr="0085485A">
        <w:rPr>
          <w:sz w:val="20"/>
          <w:lang w:val="es-PE"/>
        </w:rPr>
        <w:t xml:space="preserve"> (HU03) constituye el componente de mayor madurez del sistema, con 23 pruebas unitarias exitosas (100%) y 36 pruebas de integración exitosas (100%), demostrando un enfoque disciplinado de calidad basado en TDD.</w:t>
      </w:r>
    </w:p>
    <w:p w14:paraId="62061BA1" w14:textId="77777777" w:rsidR="00E3515A" w:rsidRPr="0085485A" w:rsidRDefault="00000000">
      <w:pPr>
        <w:spacing w:after="120"/>
        <w:rPr>
          <w:lang w:val="es-PE"/>
        </w:rPr>
      </w:pPr>
      <w:r w:rsidRPr="0085485A">
        <w:rPr>
          <w:sz w:val="20"/>
          <w:lang w:val="es-PE"/>
        </w:rPr>
        <w:t>5. La gestión de riesgos permitió identificar 8 riesgos (5 técnicos y 3 operativos), de los cuales 5 fueron mitigados parcialmente y 3 permanecen activos, documentando el plan de contingencia correspondiente.</w:t>
      </w:r>
    </w:p>
    <w:p w14:paraId="1F5ECDAD" w14:textId="77777777" w:rsidR="00E3515A" w:rsidRPr="0085485A" w:rsidRDefault="00000000">
      <w:pPr>
        <w:spacing w:after="120"/>
        <w:rPr>
          <w:lang w:val="es-PE"/>
        </w:rPr>
      </w:pPr>
      <w:r w:rsidRPr="0085485A">
        <w:rPr>
          <w:sz w:val="20"/>
          <w:lang w:val="es-PE"/>
        </w:rPr>
        <w:t>6. El presupuesto estimado de S/ 12,876 (aproximadamente $3,400 USD) demuestra que es posible desarrollar una solución tecnológicamente avanzada con costos optimizados para un entorno universitario.</w:t>
      </w:r>
    </w:p>
    <w:p w14:paraId="130525B1" w14:textId="77777777" w:rsidR="00E3515A" w:rsidRPr="0085485A" w:rsidRDefault="00000000">
      <w:pPr>
        <w:spacing w:after="120"/>
        <w:rPr>
          <w:lang w:val="es-PE"/>
        </w:rPr>
      </w:pPr>
      <w:r w:rsidRPr="0085485A">
        <w:rPr>
          <w:sz w:val="20"/>
          <w:lang w:val="es-PE"/>
        </w:rPr>
        <w:t xml:space="preserve">7. El proyecto evidencia que la generación de horarios académicos es un problema complejo que requiere un equilibrio entre automatización y supervisión humana. El principio de </w:t>
      </w:r>
      <w:proofErr w:type="spellStart"/>
      <w:r w:rsidRPr="0085485A">
        <w:rPr>
          <w:sz w:val="20"/>
          <w:lang w:val="es-PE"/>
        </w:rPr>
        <w:t>semiautomatización</w:t>
      </w:r>
      <w:proofErr w:type="spellEnd"/>
      <w:r w:rsidRPr="0085485A">
        <w:rPr>
          <w:sz w:val="20"/>
          <w:lang w:val="es-PE"/>
        </w:rPr>
        <w:t xml:space="preserve"> adoptado permite que el sistema genere alternativas y detecte conflictos, mientras que las decisiones finales permanecen bajo responsabilidad del coordinador académico.</w:t>
      </w:r>
    </w:p>
    <w:p w14:paraId="4783A17C" w14:textId="77777777" w:rsidR="00E3515A" w:rsidRPr="0085485A" w:rsidRDefault="00000000">
      <w:pPr>
        <w:spacing w:after="120"/>
        <w:rPr>
          <w:lang w:val="es-PE"/>
        </w:rPr>
      </w:pPr>
      <w:r w:rsidRPr="0085485A">
        <w:rPr>
          <w:sz w:val="20"/>
          <w:lang w:val="es-PE"/>
        </w:rPr>
        <w:t xml:space="preserve">8. Las limitaciones documentadas (ausencia de autenticación, persistencia de KPI, </w:t>
      </w:r>
      <w:proofErr w:type="spellStart"/>
      <w:r w:rsidRPr="0085485A">
        <w:rPr>
          <w:sz w:val="20"/>
          <w:lang w:val="es-PE"/>
        </w:rPr>
        <w:t>student</w:t>
      </w:r>
      <w:proofErr w:type="spellEnd"/>
      <w:r w:rsidRPr="0085485A">
        <w:rPr>
          <w:sz w:val="20"/>
          <w:lang w:val="es-PE"/>
        </w:rPr>
        <w:t xml:space="preserve"> </w:t>
      </w:r>
      <w:proofErr w:type="spellStart"/>
      <w:r w:rsidRPr="0085485A">
        <w:rPr>
          <w:sz w:val="20"/>
          <w:lang w:val="es-PE"/>
        </w:rPr>
        <w:t>sectioning</w:t>
      </w:r>
      <w:proofErr w:type="spellEnd"/>
      <w:r w:rsidRPr="0085485A">
        <w:rPr>
          <w:sz w:val="20"/>
          <w:lang w:val="es-PE"/>
        </w:rPr>
        <w:t>) no invalidan el valor del prototipo, sino que definen claramente el alcance alcanzado y establecen una hoja de ruta para el desarrollo futuro.</w:t>
      </w:r>
    </w:p>
    <w:p w14:paraId="1FD6F601" w14:textId="77777777" w:rsidR="00E3515A" w:rsidRPr="0085485A" w:rsidRDefault="00000000">
      <w:pPr>
        <w:rPr>
          <w:lang w:val="es-PE"/>
        </w:rPr>
      </w:pPr>
      <w:r w:rsidRPr="0085485A">
        <w:rPr>
          <w:lang w:val="es-PE"/>
        </w:rPr>
        <w:br w:type="page"/>
      </w:r>
    </w:p>
    <w:p w14:paraId="14A843AE" w14:textId="77777777" w:rsidR="00E3515A" w:rsidRDefault="00000000">
      <w:pPr>
        <w:pStyle w:val="Ttulo1"/>
      </w:pPr>
      <w:bookmarkStart w:id="49" w:name="_Toc233287368"/>
      <w:r>
        <w:rPr>
          <w:color w:val="003366"/>
        </w:rPr>
        <w:lastRenderedPageBreak/>
        <w:t>12. Recomendaciones</w:t>
      </w:r>
      <w:bookmarkEnd w:id="49"/>
    </w:p>
    <w:p w14:paraId="16393059" w14:textId="77777777" w:rsidR="00E3515A" w:rsidRDefault="00000000">
      <w:pPr>
        <w:pStyle w:val="Ttulo2"/>
      </w:pPr>
      <w:bookmarkStart w:id="50" w:name="_Toc233287369"/>
      <w:r>
        <w:rPr>
          <w:color w:val="003366"/>
        </w:rPr>
        <w:t>12.1 Recomendaciones Técnicas</w:t>
      </w:r>
      <w:bookmarkEnd w:id="50"/>
    </w:p>
    <w:p w14:paraId="2B007A69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Implementar una capa formal de validación de datos en la API REST antes de procesar solicitudes, incluyendo validación de campos obligatorios, tipos, rangos y claves foráneas.</w:t>
      </w:r>
    </w:p>
    <w:p w14:paraId="4C64CAD6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Incorporar Worker </w:t>
      </w:r>
      <w:proofErr w:type="spellStart"/>
      <w:r w:rsidRPr="0085485A">
        <w:rPr>
          <w:lang w:val="es-PE"/>
        </w:rPr>
        <w:t>Threads</w:t>
      </w:r>
      <w:proofErr w:type="spellEnd"/>
      <w:r w:rsidRPr="0085485A">
        <w:rPr>
          <w:lang w:val="es-PE"/>
        </w:rPr>
        <w:t xml:space="preserve"> para ejecutar el motor CSP en un hilo separado, evitando el bloqueo del </w:t>
      </w:r>
      <w:proofErr w:type="spellStart"/>
      <w:r w:rsidRPr="0085485A">
        <w:rPr>
          <w:lang w:val="es-PE"/>
        </w:rPr>
        <w:t>event</w:t>
      </w:r>
      <w:proofErr w:type="spellEnd"/>
      <w:r w:rsidRPr="0085485A">
        <w:rPr>
          <w:lang w:val="es-PE"/>
        </w:rPr>
        <w:t xml:space="preserve"> </w:t>
      </w:r>
      <w:proofErr w:type="spellStart"/>
      <w:r w:rsidRPr="0085485A">
        <w:rPr>
          <w:lang w:val="es-PE"/>
        </w:rPr>
        <w:t>loop</w:t>
      </w:r>
      <w:proofErr w:type="spellEnd"/>
      <w:r w:rsidRPr="0085485A">
        <w:rPr>
          <w:lang w:val="es-PE"/>
        </w:rPr>
        <w:t xml:space="preserve"> de Node.js durante la generación de horarios.</w:t>
      </w:r>
    </w:p>
    <w:p w14:paraId="51C65287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Implementar límites configurables de </w:t>
      </w:r>
      <w:proofErr w:type="spellStart"/>
      <w:r w:rsidRPr="0085485A">
        <w:rPr>
          <w:lang w:val="es-PE"/>
        </w:rPr>
        <w:t>timeout</w:t>
      </w:r>
      <w:proofErr w:type="spellEnd"/>
      <w:r w:rsidRPr="0085485A">
        <w:rPr>
          <w:lang w:val="es-PE"/>
        </w:rPr>
        <w:t xml:space="preserve"> (30s) y máximo de iteraciones (100,000) en el motor CSP para evitar consumo excesivo de recursos en escenarios complejos.</w:t>
      </w:r>
    </w:p>
    <w:p w14:paraId="4058D644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Agregar una herramienta de cobertura de código (c8) y establecer un objetivo mínimo de cobertura (70% recomendado) para el motor CSP.</w:t>
      </w:r>
    </w:p>
    <w:p w14:paraId="2B20C4A6" w14:textId="77777777" w:rsidR="00E3515A" w:rsidRDefault="00000000">
      <w:pPr>
        <w:pStyle w:val="Ttulo2"/>
      </w:pPr>
      <w:bookmarkStart w:id="51" w:name="_Toc233287370"/>
      <w:r>
        <w:rPr>
          <w:color w:val="003366"/>
        </w:rPr>
        <w:t xml:space="preserve">12.2 </w:t>
      </w:r>
      <w:proofErr w:type="spellStart"/>
      <w:r>
        <w:rPr>
          <w:color w:val="003366"/>
        </w:rPr>
        <w:t>Recomendaciones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Funcionales</w:t>
      </w:r>
      <w:bookmarkEnd w:id="51"/>
      <w:proofErr w:type="spellEnd"/>
    </w:p>
    <w:p w14:paraId="2324D4E5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Implementar la funcionalidad de priorización de restricciones (RF-10) con pesos configurables para permitir al coordinador académico ajustar la importancia de cada restricción blanda.</w:t>
      </w:r>
    </w:p>
    <w:p w14:paraId="57081EB2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Desarrollar la persistencia histórica de KPI y métricas de generación para permitir la comparación entre corridas y la evaluación de la calidad del horario a lo largo del tiempo.</w:t>
      </w:r>
    </w:p>
    <w:p w14:paraId="6D8E73C5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Implementar autenticación JWT y control de acceso basado en roles para preparar el sistema para un entorno institucional.</w:t>
      </w:r>
    </w:p>
    <w:p w14:paraId="0CFC35FE" w14:textId="77777777" w:rsidR="00E3515A" w:rsidRDefault="00000000">
      <w:pPr>
        <w:pStyle w:val="Ttulo2"/>
      </w:pPr>
      <w:bookmarkStart w:id="52" w:name="_Toc233287371"/>
      <w:r>
        <w:rPr>
          <w:color w:val="003366"/>
        </w:rPr>
        <w:t xml:space="preserve">12.3 </w:t>
      </w:r>
      <w:proofErr w:type="spellStart"/>
      <w:r>
        <w:rPr>
          <w:color w:val="003366"/>
        </w:rPr>
        <w:t>Recomendaciones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Arquitectónicas</w:t>
      </w:r>
      <w:bookmarkEnd w:id="52"/>
      <w:proofErr w:type="spellEnd"/>
    </w:p>
    <w:p w14:paraId="42B01AA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Evolucionar hacia una arquitectura de microservicios si el sistema crece, separando el motor CSP, el validador y la API de gestión en servicios independientes.</w:t>
      </w:r>
    </w:p>
    <w:p w14:paraId="78FA65A8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Considerar la integración con </w:t>
      </w:r>
      <w:proofErr w:type="spellStart"/>
      <w:r w:rsidRPr="0085485A">
        <w:rPr>
          <w:lang w:val="es-PE"/>
        </w:rPr>
        <w:t>solvers</w:t>
      </w:r>
      <w:proofErr w:type="spellEnd"/>
      <w:r w:rsidRPr="0085485A">
        <w:rPr>
          <w:lang w:val="es-PE"/>
        </w:rPr>
        <w:t xml:space="preserve"> especializados como OR-Tools CP-SAT para escenarios de mayor complejidad y escala.</w:t>
      </w:r>
    </w:p>
    <w:p w14:paraId="391ACFB3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Implementar un modelo de datos institucional completo que incluya carreras, planes de estudio, prerrequisitos y demanda académica histórica.</w:t>
      </w:r>
    </w:p>
    <w:p w14:paraId="549ECEA2" w14:textId="77777777" w:rsidR="00E3515A" w:rsidRDefault="00000000">
      <w:pPr>
        <w:pStyle w:val="Ttulo2"/>
      </w:pPr>
      <w:bookmarkStart w:id="53" w:name="_Toc233287372"/>
      <w:r>
        <w:rPr>
          <w:color w:val="003366"/>
        </w:rPr>
        <w:t xml:space="preserve">12.4 </w:t>
      </w:r>
      <w:proofErr w:type="spellStart"/>
      <w:r>
        <w:rPr>
          <w:color w:val="003366"/>
        </w:rPr>
        <w:t>Recomendaciones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Académicas</w:t>
      </w:r>
      <w:bookmarkEnd w:id="53"/>
      <w:proofErr w:type="spellEnd"/>
    </w:p>
    <w:p w14:paraId="6B69F710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Mantener la documentación técnica actualizada y alineada con el estado real del código, estableciendo un proceso de revisión documental antes de cada entrega académica.</w:t>
      </w:r>
    </w:p>
    <w:p w14:paraId="5B381553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 xml:space="preserve">Continuar con la práctica de TDD y expandir las pruebas unitarias a otros módulos del sistema, especialmente </w:t>
      </w:r>
      <w:proofErr w:type="spellStart"/>
      <w:r w:rsidRPr="0085485A">
        <w:rPr>
          <w:lang w:val="es-PE"/>
        </w:rPr>
        <w:t>CSPMotor</w:t>
      </w:r>
      <w:proofErr w:type="spellEnd"/>
      <w:r w:rsidRPr="0085485A">
        <w:rPr>
          <w:lang w:val="es-PE"/>
        </w:rPr>
        <w:t xml:space="preserve"> y </w:t>
      </w:r>
      <w:proofErr w:type="spellStart"/>
      <w:r w:rsidRPr="0085485A">
        <w:rPr>
          <w:lang w:val="es-PE"/>
        </w:rPr>
        <w:t>GeneratorService</w:t>
      </w:r>
      <w:proofErr w:type="spellEnd"/>
      <w:r w:rsidRPr="0085485A">
        <w:rPr>
          <w:lang w:val="es-PE"/>
        </w:rPr>
        <w:t>.</w:t>
      </w:r>
    </w:p>
    <w:p w14:paraId="1196FC6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Realizar pruebas de carga formales para validar el rendimiento del sistema con volúmenes de datos representativos de una institución universitaria real.</w:t>
      </w:r>
    </w:p>
    <w:p w14:paraId="685CC5F1" w14:textId="77777777" w:rsidR="00E3515A" w:rsidRPr="0085485A" w:rsidRDefault="00000000">
      <w:pPr>
        <w:pStyle w:val="Listaconvietas"/>
        <w:rPr>
          <w:lang w:val="es-PE"/>
        </w:rPr>
      </w:pPr>
      <w:r w:rsidRPr="0085485A">
        <w:rPr>
          <w:lang w:val="es-PE"/>
        </w:rPr>
        <w:t>Implementar un sistema de registro de horas de trabajo y costos para permitir el cálculo de valor ganado (EVM) en proyectos académicos similares.</w:t>
      </w:r>
    </w:p>
    <w:p w14:paraId="4A228AF0" w14:textId="01987A07" w:rsidR="00E3515A" w:rsidRPr="0085485A" w:rsidRDefault="00E3515A">
      <w:pPr>
        <w:rPr>
          <w:lang w:val="es-PE"/>
        </w:rPr>
      </w:pPr>
    </w:p>
    <w:sectPr w:rsidR="00E3515A" w:rsidRPr="0085485A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179109">
    <w:abstractNumId w:val="8"/>
  </w:num>
  <w:num w:numId="2" w16cid:durableId="1776636623">
    <w:abstractNumId w:val="6"/>
  </w:num>
  <w:num w:numId="3" w16cid:durableId="1710834809">
    <w:abstractNumId w:val="5"/>
  </w:num>
  <w:num w:numId="4" w16cid:durableId="827015072">
    <w:abstractNumId w:val="4"/>
  </w:num>
  <w:num w:numId="5" w16cid:durableId="1385523467">
    <w:abstractNumId w:val="7"/>
  </w:num>
  <w:num w:numId="6" w16cid:durableId="1257667120">
    <w:abstractNumId w:val="3"/>
  </w:num>
  <w:num w:numId="7" w16cid:durableId="433088281">
    <w:abstractNumId w:val="2"/>
  </w:num>
  <w:num w:numId="8" w16cid:durableId="432746007">
    <w:abstractNumId w:val="1"/>
  </w:num>
  <w:num w:numId="9" w16cid:durableId="139168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BE"/>
    <w:rsid w:val="0015074B"/>
    <w:rsid w:val="0029639D"/>
    <w:rsid w:val="00326F90"/>
    <w:rsid w:val="004E3E9B"/>
    <w:rsid w:val="00632DF7"/>
    <w:rsid w:val="0085485A"/>
    <w:rsid w:val="008C0E94"/>
    <w:rsid w:val="00AA1D8D"/>
    <w:rsid w:val="00B47730"/>
    <w:rsid w:val="00CB0664"/>
    <w:rsid w:val="00D40D4B"/>
    <w:rsid w:val="00DD3E01"/>
    <w:rsid w:val="00E17DA9"/>
    <w:rsid w:val="00E351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8B318"/>
  <w14:defaultImageDpi w14:val="300"/>
  <w15:docId w15:val="{2FD972FA-DBF5-4A32-AB1F-7BE7AC91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E17DA9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17DA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E17D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DA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17DA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17D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23</Pages>
  <Words>5453</Words>
  <Characters>29997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ESPIRITU CAMPOS</cp:lastModifiedBy>
  <cp:revision>3</cp:revision>
  <dcterms:created xsi:type="dcterms:W3CDTF">2013-12-23T23:15:00Z</dcterms:created>
  <dcterms:modified xsi:type="dcterms:W3CDTF">2026-06-25T18:41:00Z</dcterms:modified>
  <cp:category/>
</cp:coreProperties>
</file>